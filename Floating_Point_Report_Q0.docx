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AFA3" w14:textId="77777777" w:rsidR="00AF5AF7" w:rsidRDefault="00000000">
      <w:pPr>
        <w:pStyle w:val="aa"/>
        <w:spacing w:after="100"/>
        <w:rPr>
          <w:lang w:eastAsia="zh-TW"/>
        </w:rPr>
      </w:pPr>
      <w:r>
        <w:t>Floating Point 行為專案報告</w:t>
      </w:r>
    </w:p>
    <w:p w14:paraId="6E33CA64" w14:textId="77777777" w:rsidR="00AF5AF7" w:rsidRDefault="00000000">
      <w:pPr>
        <w:spacing w:after="100" w:before="0"/>
        <w:rPr>
          <w:lang w:eastAsia="zh-TW"/>
        </w:rPr>
      </w:pPr>
      <w:r>
        <w:rPr>
          <w:lang w:eastAsia="zh-TW"/>
        </w:rPr>
        <w:t>Advanced C++ Homework 2</w:t>
      </w:r>
    </w:p>
    <w:p w14:paraId="53E857C9" w14:textId="249E9B88" w:rsidR="00AF5AF7" w:rsidRPr="004A6F28" w:rsidRDefault="00000000">
      <w:pPr>
        <w:spacing w:after="100" w:before="0"/>
        <w:rPr>
          <w:rFonts w:eastAsia="新細明體" w:hint="eastAsia"/>
          <w:lang w:eastAsia="zh-TW"/>
        </w:rPr>
      </w:pPr>
      <w:r>
        <w:rPr>
          <w:lang w:eastAsia="zh-TW"/>
        </w:rPr>
        <w:t>學號：113062331</w:t>
      </w:r>
      <w:r>
        <w:rPr>
          <w:lang w:eastAsia="zh-TW"/>
        </w:rPr>
        <w:br/>
        <w:t>姓名：</w:t>
      </w:r>
      <w:r w:rsidR="004A6F28">
        <w:rPr>
          <w:rFonts w:ascii="新細明體" w:eastAsia="新細明體" w:hAnsi="新細明體" w:cs="新細明體" w:hint="eastAsia"/>
          <w:lang w:eastAsia="zh-TW"/>
        </w:rPr>
        <w:t>林欣磊</w:t>
      </w:r>
      <w:r>
        <w:rPr>
          <w:lang w:eastAsia="zh-TW"/>
        </w:rPr>
        <w:br/>
        <w:t>繳交日期：</w:t>
      </w:r>
      <w:r w:rsidR="004A6F28">
        <w:rPr>
          <w:rFonts w:ascii="新細明體" w:eastAsia="新細明體" w:hAnsi="新細明體" w:cs="新細明體" w:hint="eastAsia"/>
          <w:lang w:eastAsia="zh-TW"/>
        </w:rPr>
        <w:t>2026/10/07</w:t>
      </w:r>
    </w:p>
    <w:p w14:paraId="14BDDBA4" w14:textId="77777777" w:rsidR="00AF5AF7" w:rsidRDefault="00000000">
      <w:pPr>
        <w:pStyle w:val="1"/>
        <w:pageBreakBefore w:val="0"/>
        <w:spacing w:after="100"/>
        <w:rPr>
          <w:lang w:eastAsia="zh-TW"/>
        </w:rPr>
      </w:pPr>
      <w:r>
        <w:t>Q0. 實驗環境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 w:rsidR="00AF5AF7" w14:paraId="38CA0FDA" w14:textId="77777777">
        <w:trPr>
          <w:cantSplit/>
          <w:tblHeader/>
          <w:cantSplit/>
          <w:tblHeader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shd w:fill="E8EDF2"/>
            <w:shd w:fill="E8EDF2"/>
          </w:tcPr>
          <w:p>
            <w:r>
              <w:rPr>
                <w:b/>
                <w:sz w:val="22"/>
              </w:rPr>
              <w:t>項目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shd w:fill="E8EDF2"/>
            <w:shd w:fill="E8EDF2"/>
          </w:tcPr>
          <w:p>
            <w:r>
              <w:rPr>
                <w:b/>
                <w:sz w:val="22"/>
              </w:rPr>
              <w:t>主要平台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shd w:fill="E8EDF2"/>
            <w:shd w:fill="E8EDF2"/>
          </w:tcPr>
          <w:p>
            <w:r>
              <w:rPr>
                <w:b/>
                <w:sz w:val="22"/>
              </w:rPr>
              <w:t>輔助平台</w:t>
            </w:r>
          </w:p>
        </w:tc>
      </w:tr>
      <w:tr w:rsidR="00AF5AF7" w14:paraId="3E5A57AF" w14:textId="77777777">
        <w:trPr>
          <w:cantSplit/>
          <w:cantSplit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shd w:fill="FFFFFF"/>
          </w:tcPr>
          <w:p>
            <w:r>
              <w:rPr>
                <w:b w:val="0"/>
                <w:sz w:val="22"/>
              </w:rPr>
              <w:t>裝置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shd w:fill="FFFFFF"/>
          </w:tcPr>
          <w:p>
            <w:r>
              <w:rPr>
                <w:b w:val="0"/>
                <w:sz w:val="22"/>
              </w:rPr>
              <w:t>ASUS TUF Gaming F16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shd w:fill="FFFFFF"/>
          </w:tcPr>
          <w:p>
            <w:r>
              <w:rPr>
                <w:b w:val="0"/>
                <w:sz w:val="22"/>
              </w:rPr>
              <w:t>MacBook Air（2025）</w:t>
            </w:r>
          </w:p>
        </w:tc>
      </w:tr>
      <w:tr w:rsidR="00AF5AF7" w14:paraId="500F10D5" w14:textId="77777777">
        <w:trPr>
          <w:cantSplit/>
          <w:cantSplit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8FA"/>
            <w:shd w:fill="F7F8FA"/>
          </w:tcPr>
          <w:p>
            <w:r>
              <w:rPr>
                <w:b w:val="0"/>
                <w:sz w:val="22"/>
              </w:rPr>
              <w:t>CPU／架構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8FA"/>
            <w:shd w:fill="F7F8FA"/>
          </w:tcPr>
          <w:p>
            <w:r>
              <w:rPr>
                <w:b w:val="0"/>
                <w:sz w:val="22"/>
              </w:rPr>
              <w:t>Intel Core i7-14650HX／x86-64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8FA"/>
            <w:shd w:fill="F7F8FA"/>
          </w:tcPr>
          <w:p>
            <w:r>
              <w:rPr>
                <w:b w:val="0"/>
                <w:sz w:val="22"/>
              </w:rPr>
              <w:t>Apple M4／arm64</w:t>
            </w:r>
          </w:p>
        </w:tc>
      </w:tr>
      <w:tr w:rsidR="00AF5AF7" w14:paraId="667FBD2D" w14:textId="77777777">
        <w:trPr>
          <w:cantSplit/>
          <w:cantSplit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shd w:fill="FFFFFF"/>
          </w:tcPr>
          <w:p>
            <w:r>
              <w:rPr>
                <w:b w:val="0"/>
                <w:sz w:val="22"/>
              </w:rPr>
              <w:t>系統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shd w:fill="FFFFFF"/>
          </w:tcPr>
          <w:p>
            <w:r>
              <w:rPr>
                <w:b w:val="0"/>
                <w:sz w:val="22"/>
              </w:rPr>
              <w:t>Windows 11／WSL2</w:t>
              <w:br/>
              <w:t>Ubuntu 26.04.1 LTS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shd w:fill="FFFFFF"/>
          </w:tcPr>
          <w:p>
            <w:r>
              <w:rPr>
                <w:b w:val="0"/>
                <w:sz w:val="22"/>
              </w:rPr>
              <w:t>macOS 27.0.1</w:t>
            </w:r>
          </w:p>
        </w:tc>
      </w:tr>
      <w:tr w:rsidR="00AF5AF7" w14:paraId="47DF543B" w14:textId="77777777">
        <w:trPr>
          <w:cantSplit/>
          <w:cantSplit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8FA"/>
            <w:shd w:fill="F7F8FA"/>
          </w:tcPr>
          <w:p>
            <w:r>
              <w:rPr>
                <w:b w:val="0"/>
                <w:sz w:val="22"/>
              </w:rPr>
              <w:t>編譯器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8FA"/>
            <w:shd w:fill="F7F8FA"/>
          </w:tcPr>
          <w:p>
            <w:r>
              <w:rPr>
                <w:b w:val="0"/>
                <w:sz w:val="22"/>
              </w:rPr>
              <w:t>GNU GCC 16.2.0（本地建置）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8FA"/>
            <w:shd w:fill="F7F8FA"/>
          </w:tcPr>
          <w:p>
            <w:r>
              <w:rPr>
                <w:b w:val="0"/>
                <w:sz w:val="22"/>
              </w:rPr>
              <w:t>GNU GCC 16.2.0（Homebrew）</w:t>
            </w:r>
          </w:p>
        </w:tc>
      </w:tr>
      <w:tr w:rsidR="00AF5AF7" w14:paraId="269F351F" w14:textId="77777777">
        <w:trPr>
          <w:cantSplit/>
          <w:cantSplit/>
        </w:trPr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shd w:fill="FFFFFF"/>
          </w:tcPr>
          <w:p>
            <w:r>
              <w:rPr>
                <w:b w:val="0"/>
                <w:sz w:val="22"/>
              </w:rPr>
              <w:t>數學函式庫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shd w:fill="FFFFFF"/>
          </w:tcPr>
          <w:p>
            <w:r>
              <w:rPr>
                <w:b w:val="0"/>
                <w:sz w:val="22"/>
              </w:rPr>
              <w:t>glibc 2.43-2ubuntu2.4</w:t>
            </w:r>
          </w:p>
        </w:tc>
        <w:tc>
          <w:tcPr>
            <w:tcW w:w="33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shd w:fill="FFFFFF"/>
          </w:tcPr>
          <w:p>
            <w:r>
              <w:rPr>
                <w:b w:val="0"/>
                <w:sz w:val="22"/>
              </w:rPr>
              <w:t>macOS 系統函式庫</w:t>
            </w:r>
          </w:p>
        </w:tc>
      </w:tr>
    </w:tbl>
    <w:p w14:paraId="1A5B6784" w14:textId="77777777" w:rsidR="00AF5AF7" w:rsidRDefault="00AF5AF7">
      <w:pPr>
        <w:spacing w:after="100"/>
      </w:pPr>
    </w:p>
    <w:p w14:paraId="173BFF46" w14:textId="77777777" w:rsidR="00AF5AF7" w:rsidRDefault="00000000">
      <w:pPr>
        <w:spacing w:after="100" w:before="0"/>
      </w:pPr>
      <w:r>
        <w:t>測試於 2026/10/04 進行。主要平台在 WSL2 Ubuntu 執行，Mac 用於 Q5 的跨平台比較。未固定 CPU 頻率與溫度，因此 benchmark 數字代表本次測試條件。</w:t>
      </w:r>
    </w:p>
    <w:p w14:paraId="173BFF46" w14:textId="77777777" w:rsidR="00AF5AF7" w:rsidRDefault="00000000">
      <w:pPr>
        <w:spacing w:after="100" w:before="0"/>
      </w:pPr>
      <w:r>
        <w:t>型態的儲存空間與有效位數由程式讀出如下；digits 指二進位有效位數。WSL 的 long double 使用 80 位元格式，16 bytes 儲存空間含填補，不代表 128 位元運算精度。</w:t>
      </w:r>
    </w:p>
    <w:tbl>
      <w:tblPr>
        <w:tblW w:w="0" w:type="auto"/>
        <w:tblLayout w:type="fixed"/>
        <w:tblLook w:val="04A0" w:firstRow="1" w:lastRow="0" w:firstColumn="1" w:lastColumn="0" w:noHBand="0" w:noVBand="1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1656"/>
        <w:gridCol w:w="1656"/>
      </w:tblGrid>
      <w:tr w:rsidR="00AF5AF7" w14:paraId="1DD2AA27" w14:textId="77777777">
        <w:trPr>
          <w:cantSplit/>
          <w:tblHeader/>
          <w:cantSplit/>
          <w:tblHeader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shd w:fill="E8EDF2"/>
            <w:shd w:fill="E8EDF2"/>
          </w:tcPr>
          <w:p>
            <w:r>
              <w:rPr>
                <w:b/>
                <w:sz w:val="22"/>
              </w:rPr>
              <w:t>平台／型態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shd w:fill="E8EDF2"/>
            <w:shd w:fill="E8EDF2"/>
          </w:tcPr>
          <w:p>
            <w:r>
              <w:rPr>
                <w:b/>
                <w:sz w:val="22"/>
              </w:rPr>
              <w:t>儲存空間（bytes）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shd w:fill="E8EDF2"/>
            <w:shd w:fill="E8EDF2"/>
          </w:tcPr>
          <w:p>
            <w:r>
              <w:rPr>
                <w:b/>
                <w:sz w:val="22"/>
              </w:rPr>
              <w:t>有效位數（digits）</w:t>
            </w:r>
          </w:p>
        </w:tc>
      </w:tr>
      <w:tr w:rsidR="00AF5AF7" w14:paraId="6D208D64" w14:textId="77777777">
        <w:trPr>
          <w:cantSplit/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shd w:fill="FFFFFF"/>
          </w:tcPr>
          <w:p>
            <w:r>
              <w:rPr>
                <w:b w:val="0"/>
                <w:sz w:val="22"/>
              </w:rPr>
              <w:t>WSL float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shd w:fill="FFFFFF"/>
          </w:tcPr>
          <w:p w14:paraId="7A92B76B" w14:textId="77777777" w:rsidR="00AF5AF7" w:rsidRDefault="00000000">
            <w:pPr>
              <w:keepNext/>
              <w:spacing w:before="40" w:after="40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shd w:fill="FFFFFF"/>
          </w:tcPr>
          <w:p w14:paraId="69938545" w14:textId="77777777" w:rsidR="00AF5AF7" w:rsidRDefault="00000000">
            <w:pPr>
              <w:keepNext/>
              <w:spacing w:before="40" w:after="40"/>
            </w:pPr>
            <w:r>
              <w:rPr>
                <w:b w:val="0"/>
                <w:sz w:val="22"/>
              </w:rPr>
              <w:t>24</w:t>
            </w:r>
          </w:p>
        </w:tc>
      </w:tr>
      <w:tr w:rsidR="00AF5AF7" w14:paraId="587AA91C" w14:textId="77777777">
        <w:trPr>
          <w:cantSplit/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8FA"/>
            <w:shd w:fill="F7F8FA"/>
          </w:tcPr>
          <w:p>
            <w:r>
              <w:rPr>
                <w:b w:val="0"/>
                <w:sz w:val="22"/>
              </w:rPr>
              <w:t>WSL double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8FA"/>
            <w:shd w:fill="F7F8FA"/>
          </w:tcPr>
          <w:p w14:paraId="00620D60" w14:textId="77777777" w:rsidR="00AF5AF7" w:rsidRDefault="00000000">
            <w:pPr>
              <w:keepNext/>
              <w:spacing w:before="40" w:after="40"/>
            </w:pPr>
            <w:r>
              <w:rPr>
                <w:b w:val="0"/>
                <w:sz w:val="22"/>
              </w:rPr>
              <w:t>8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7F8FA"/>
            <w:shd w:fill="F7F8FA"/>
          </w:tcPr>
          <w:p w14:paraId="4CA7BF17" w14:textId="77777777" w:rsidR="00AF5AF7" w:rsidRDefault="00000000">
            <w:pPr>
              <w:keepNext/>
              <w:spacing w:before="40" w:after="40"/>
            </w:pPr>
            <w:r>
              <w:rPr>
                <w:b w:val="0"/>
                <w:sz w:val="22"/>
              </w:rPr>
              <w:t>53</w:t>
            </w:r>
          </w:p>
        </w:tc>
      </w:tr>
      <w:tr w:rsidR="00AF5AF7" w14:paraId="40C706CA" w14:textId="77777777">
        <w:trPr>
          <w:cantSplit/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shd w:fill="FFFFFF"/>
          </w:tcPr>
          <w:p>
            <w:r>
              <w:rPr>
                <w:b w:val="0"/>
                <w:sz w:val="22"/>
              </w:rPr>
              <w:t>WSL long double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shd w:fill="FFFFFF"/>
          </w:tcPr>
          <w:p w14:paraId="167C0D5E" w14:textId="77777777" w:rsidR="00AF5AF7" w:rsidRDefault="00000000">
            <w:pPr>
              <w:keepNext w:val="0"/>
              <w:spacing w:before="40" w:after="40"/>
            </w:pPr>
            <w:r>
              <w:rPr>
                <w:b w:val="0"/>
                <w:sz w:val="22"/>
              </w:rPr>
              <w:t>16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shd w:fill="FFFFFF"/>
          </w:tcPr>
          <w:p w14:paraId="30198F83" w14:textId="77777777" w:rsidR="00AF5AF7" w:rsidRDefault="00000000">
            <w:pPr>
              <w:keepNext w:val="0"/>
              <w:spacing w:before="40" w:after="40"/>
            </w:pPr>
            <w:r>
              <w:rPr>
                <w:b w:val="0"/>
                <w:sz w:val="22"/>
              </w:rPr>
              <w:t>64</w:t>
            </w:r>
          </w:p>
        </w:tc>
      </w:tr>
      <w:tr>
        <w:tc>
          <w:tcPr>
            <w:tcW w:type="dxa" w:w="1656"/>
          </w:tcPr>
          <w:p>
            <w:r>
              <w:rPr>
                <w:b w:val="0"/>
                <w:sz w:val="22"/>
              </w:rPr>
              <w:t>Mac long double</w:t>
            </w:r>
          </w:p>
        </w:tc>
        <w:tc>
          <w:tcPr>
            <w:tcW w:type="dxa" w:w="1656"/>
          </w:tcPr>
          <w:p>
            <w:r>
              <w:rPr>
                <w:b w:val="0"/>
                <w:sz w:val="22"/>
              </w:rPr>
              <w:t>8</w:t>
            </w:r>
          </w:p>
        </w:tc>
        <w:tc>
          <w:tcPr>
            <w:tcW w:type="dxa" w:w="1656"/>
          </w:tcPr>
          <w:p>
            <w:r>
              <w:rPr>
                <w:b w:val="0"/>
                <w:sz w:val="22"/>
              </w:rPr>
              <w:t>53</w:t>
            </w:r>
          </w:p>
        </w:tc>
      </w:tr>
    </w:tbl>
    <w:p w14:paraId="2E5C570A" w14:textId="77777777" w:rsidR="00AF5AF7" w:rsidRDefault="00AF5AF7">
      <w:pPr>
        <w:spacing w:after="100"/>
      </w:pPr>
    </w:p>
    <w:p w14:paraId="173BFF46" w14:textId="77777777" w:rsidR="00AF5AF7" w:rsidRDefault="00000000">
      <w:pPr>
        <w:spacing w:after="100" w:before="0"/>
      </w:pPr>
      <w:r>
        <w:t>本次比較 float、double、long double。除 fast-math 對照與捨入模式測試外，採最接近值捨入，並關閉 fast-math。</w:t>
      </w:r>
    </w:p>
    <w:p w14:paraId="09DF734F" w14:textId="77777777" w:rsidR="00AF5AF7" w:rsidRDefault="00000000">
      <w:pPr>
        <w:pStyle w:val="1"/>
        <w:pageBreakBefore w:val="0"/>
        <w:spacing w:after="100"/>
        <w:rPr>
          <w:lang w:eastAsia="zh-TW"/>
        </w:rPr>
      </w:pPr>
      <w:r>
        <w:t>Q1. Benchmark</w:t>
      </w:r>
    </w:p>
    <w:p w14:paraId="5C575046" w14:textId="77777777" w:rsidR="00AF5AF7" w:rsidRDefault="00000000">
      <w:pPr>
        <w:pStyle w:val="21"/>
        <w:pageBreakBefore w:val="0"/>
        <w:spacing w:after="100"/>
        <w:rPr>
          <w:lang w:eastAsia="zh-TW"/>
        </w:rPr>
      </w:pPr>
      <w:r>
        <w:t>速度比較</w:t>
      </w:r>
    </w:p>
    <w:p w14:paraId="1CAF7E93" w14:textId="77777777" w:rsidR="00AF5AF7" w:rsidRDefault="00000000">
      <w:pPr>
        <w:spacing w:after="100" w:before="0"/>
        <w:rPr>
          <w:lang w:eastAsia="zh-TW"/>
        </w:rPr>
      </w:pPr>
      <w:r>
        <w:t>三種型態以相同輸入做加減、乘法與除法。「連續計算」每一步使用上一步的答案；「四組並行」交替計算四組互不依賴的值，讓 CPU 有機會重疊處理。每組暖機 2 次，再計時 7 次，每次 5,000,000 回合，取中位數。</w:t>
      </w:r>
    </w:p>
    <w:p w14:paraId="37D0370C" w14:textId="77777777" w:rsidR="00AF5AF7" w:rsidRDefault="00000000">
      <w:pPr>
        <w:spacing w:after="100" w:before="0"/>
        <w:rPr>
          <w:lang w:eastAsia="zh-TW"/>
        </w:rPr>
      </w:pPr>
      <w:r>
        <w:t>一回合分別包含 2 或 8 次算術運算；總耗時除以算術次數得到 ns/op（奈秒／次），越小越快。以 GCC 16.2.0、-O3 編譯，關閉 fast-math、融合乘加（FMA）、跨檔最佳化（LTO）及自動向量化。程式保留並檢查最後答案，且產生的 CPU 指令仍包含算術迴圈，確認待測計算未被刪掉。計時包含迴圈等成本。</w:t>
      </w:r>
    </w:p>
    <w:p w14:paraId="65B683C9" w14:textId="77777777" w:rsidR="00AF5AF7" w:rsidRDefault="00000000">
      <w:pPr>
        <w:spacing w:after="100" w:before="0"/>
      </w:pPr>
      <w:r>
        <w:t>下表為 7 次計時的中位數，單位 ns/op。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1872"/>
        <w:gridCol w:w="1872"/>
        <w:gridCol w:w="1872"/>
        <w:gridCol w:w="2160"/>
      </w:tblGrid>
      <w:tr>
        <w:trPr>
          <w:cantSplit/>
          <w:tblHeader/>
        </w:trPr>
        <w:tc>
          <w:tcPr>
            <w:tcW w:type="dxa" w:w="1987"/>
            <w:shd w:fill="E8EDF2"/>
          </w:tcPr>
          <w:p>
            <w:pPr>
              <w:keepNext/>
              <w:spacing w:before="40" w:after="40"/>
            </w:pPr>
            <w:r>
              <w:rPr>
                <w:b/>
                <w:color w:val="000000"/>
                <w:sz w:val="22"/>
              </w:rPr>
              <w:t>運算</w:t>
            </w:r>
          </w:p>
        </w:tc>
        <w:tc>
          <w:tcPr>
            <w:tcW w:type="dxa" w:w="1987"/>
            <w:shd w:fill="E8EDF2"/>
          </w:tcPr>
          <w:p>
            <w:pPr>
              <w:keepNext/>
              <w:spacing w:before="40" w:after="40"/>
            </w:pPr>
            <w:r>
              <w:rPr>
                <w:b/>
                <w:color w:val="000000"/>
                <w:sz w:val="22"/>
              </w:rPr>
              <w:t>模式</w:t>
            </w:r>
          </w:p>
        </w:tc>
        <w:tc>
          <w:tcPr>
            <w:tcW w:type="dxa" w:w="1987"/>
            <w:shd w:fill="E8EDF2"/>
          </w:tcPr>
          <w:p>
            <w:pPr>
              <w:keepNext/>
              <w:spacing w:before="40" w:after="40"/>
            </w:pPr>
            <w:r>
              <w:rPr>
                <w:b/>
                <w:color w:val="000000"/>
                <w:sz w:val="22"/>
              </w:rPr>
              <w:t>float</w:t>
            </w:r>
          </w:p>
        </w:tc>
        <w:tc>
          <w:tcPr>
            <w:tcW w:type="dxa" w:w="1987"/>
            <w:shd w:fill="E8EDF2"/>
          </w:tcPr>
          <w:p>
            <w:pPr>
              <w:keepNext/>
              <w:spacing w:before="40" w:after="40"/>
            </w:pPr>
            <w:r>
              <w:rPr>
                <w:b/>
                <w:color w:val="000000"/>
                <w:sz w:val="22"/>
              </w:rPr>
              <w:t>double</w:t>
            </w:r>
          </w:p>
        </w:tc>
        <w:tc>
          <w:tcPr>
            <w:tcW w:type="dxa" w:w="1987"/>
            <w:shd w:fill="E8EDF2"/>
          </w:tcPr>
          <w:p>
            <w:pPr>
              <w:keepNext/>
              <w:spacing w:before="40" w:after="40"/>
            </w:pPr>
            <w:r>
              <w:rPr>
                <w:b/>
                <w:color w:val="000000"/>
                <w:sz w:val="22"/>
              </w:rPr>
              <w:t>long double</w:t>
            </w:r>
          </w:p>
        </w:tc>
      </w:tr>
      <w:tr>
        <w:trPr>
          <w:cantSplit/>
        </w:trPr>
        <w:tc>
          <w:tcPr>
            <w:tcW w:type="dxa" w:w="1987"/>
            <w:shd w:fill="FFFFFF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加減</w:t>
            </w:r>
          </w:p>
        </w:tc>
        <w:tc>
          <w:tcPr>
            <w:tcW w:type="dxa" w:w="1987"/>
            <w:shd w:fill="FFFFFF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連續計算</w:t>
            </w:r>
          </w:p>
        </w:tc>
        <w:tc>
          <w:tcPr>
            <w:tcW w:type="dxa" w:w="1987"/>
            <w:shd w:fill="FFFFFF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0.432182</w:t>
            </w:r>
          </w:p>
        </w:tc>
        <w:tc>
          <w:tcPr>
            <w:tcW w:type="dxa" w:w="1987"/>
            <w:shd w:fill="FFFFFF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0.429384</w:t>
            </w:r>
          </w:p>
        </w:tc>
        <w:tc>
          <w:tcPr>
            <w:tcW w:type="dxa" w:w="1987"/>
            <w:shd w:fill="FFFFFF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0.645650</w:t>
            </w:r>
          </w:p>
        </w:tc>
      </w:tr>
      <w:tr>
        <w:trPr>
          <w:cantSplit/>
        </w:trPr>
        <w:tc>
          <w:tcPr>
            <w:tcW w:type="dxa" w:w="1987"/>
            <w:shd w:fill="F7F8FA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加減</w:t>
            </w:r>
          </w:p>
        </w:tc>
        <w:tc>
          <w:tcPr>
            <w:tcW w:type="dxa" w:w="1987"/>
            <w:shd w:fill="F7F8FA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四組並行</w:t>
            </w:r>
          </w:p>
        </w:tc>
        <w:tc>
          <w:tcPr>
            <w:tcW w:type="dxa" w:w="1987"/>
            <w:shd w:fill="F7F8FA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0.117829</w:t>
            </w:r>
          </w:p>
        </w:tc>
        <w:tc>
          <w:tcPr>
            <w:tcW w:type="dxa" w:w="1987"/>
            <w:shd w:fill="F7F8FA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0.117475</w:t>
            </w:r>
          </w:p>
        </w:tc>
        <w:tc>
          <w:tcPr>
            <w:tcW w:type="dxa" w:w="1987"/>
            <w:shd w:fill="F7F8FA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0.275822</w:t>
            </w:r>
          </w:p>
        </w:tc>
      </w:tr>
      <w:tr>
        <w:trPr>
          <w:cantSplit/>
        </w:trPr>
        <w:tc>
          <w:tcPr>
            <w:tcW w:type="dxa" w:w="1987"/>
            <w:shd w:fill="FFFFFF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乘法</w:t>
            </w:r>
          </w:p>
        </w:tc>
        <w:tc>
          <w:tcPr>
            <w:tcW w:type="dxa" w:w="1987"/>
            <w:shd w:fill="FFFFFF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連續計算</w:t>
            </w:r>
          </w:p>
        </w:tc>
        <w:tc>
          <w:tcPr>
            <w:tcW w:type="dxa" w:w="1987"/>
            <w:shd w:fill="FFFFFF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0.860375</w:t>
            </w:r>
          </w:p>
        </w:tc>
        <w:tc>
          <w:tcPr>
            <w:tcW w:type="dxa" w:w="1987"/>
            <w:shd w:fill="FFFFFF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0.858836</w:t>
            </w:r>
          </w:p>
        </w:tc>
        <w:tc>
          <w:tcPr>
            <w:tcW w:type="dxa" w:w="1987"/>
            <w:shd w:fill="FFFFFF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0.859048</w:t>
            </w:r>
          </w:p>
        </w:tc>
      </w:tr>
      <w:tr>
        <w:trPr>
          <w:cantSplit/>
        </w:trPr>
        <w:tc>
          <w:tcPr>
            <w:tcW w:type="dxa" w:w="1987"/>
            <w:shd w:fill="F7F8FA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乘法</w:t>
            </w:r>
          </w:p>
        </w:tc>
        <w:tc>
          <w:tcPr>
            <w:tcW w:type="dxa" w:w="1987"/>
            <w:shd w:fill="F7F8FA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四組並行</w:t>
            </w:r>
          </w:p>
        </w:tc>
        <w:tc>
          <w:tcPr>
            <w:tcW w:type="dxa" w:w="1987"/>
            <w:shd w:fill="F7F8FA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0.215455</w:t>
            </w:r>
          </w:p>
        </w:tc>
        <w:tc>
          <w:tcPr>
            <w:tcW w:type="dxa" w:w="1987"/>
            <w:shd w:fill="F7F8FA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0.215547</w:t>
            </w:r>
          </w:p>
        </w:tc>
        <w:tc>
          <w:tcPr>
            <w:tcW w:type="dxa" w:w="1987"/>
            <w:shd w:fill="F7F8FA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0.216369</w:t>
            </w:r>
          </w:p>
        </w:tc>
      </w:tr>
      <w:tr>
        <w:trPr>
          <w:cantSplit/>
        </w:trPr>
        <w:tc>
          <w:tcPr>
            <w:tcW w:type="dxa" w:w="1987"/>
            <w:shd w:fill="FFFFFF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除法</w:t>
            </w:r>
          </w:p>
        </w:tc>
        <w:tc>
          <w:tcPr>
            <w:tcW w:type="dxa" w:w="1987"/>
            <w:shd w:fill="FFFFFF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連續計算</w:t>
            </w:r>
          </w:p>
        </w:tc>
        <w:tc>
          <w:tcPr>
            <w:tcW w:type="dxa" w:w="1987"/>
            <w:shd w:fill="FFFFFF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2.333131</w:t>
            </w:r>
          </w:p>
        </w:tc>
        <w:tc>
          <w:tcPr>
            <w:tcW w:type="dxa" w:w="1987"/>
            <w:shd w:fill="FFFFFF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2.999956</w:t>
            </w:r>
          </w:p>
        </w:tc>
        <w:tc>
          <w:tcPr>
            <w:tcW w:type="dxa" w:w="1987"/>
            <w:shd w:fill="FFFFFF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3.326920</w:t>
            </w:r>
          </w:p>
        </w:tc>
      </w:tr>
      <w:tr>
        <w:trPr>
          <w:cantSplit/>
        </w:trPr>
        <w:tc>
          <w:tcPr>
            <w:tcW w:type="dxa" w:w="1987"/>
            <w:shd w:fill="F7F8FA"/>
          </w:tcPr>
          <w:p>
            <w:pPr>
              <w:keepNext w:val="0"/>
              <w:spacing w:before="40" w:after="40"/>
            </w:pPr>
            <w:r>
              <w:rPr>
                <w:b w:val="0"/>
                <w:sz w:val="22"/>
              </w:rPr>
              <w:t>除法</w:t>
            </w:r>
          </w:p>
        </w:tc>
        <w:tc>
          <w:tcPr>
            <w:tcW w:type="dxa" w:w="1987"/>
            <w:shd w:fill="F7F8FA"/>
          </w:tcPr>
          <w:p>
            <w:pPr>
              <w:keepNext w:val="0"/>
              <w:spacing w:before="40" w:after="40"/>
            </w:pPr>
            <w:r>
              <w:rPr>
                <w:b w:val="0"/>
                <w:sz w:val="22"/>
              </w:rPr>
              <w:t>四組並行</w:t>
            </w:r>
          </w:p>
        </w:tc>
        <w:tc>
          <w:tcPr>
            <w:tcW w:type="dxa" w:w="1987"/>
            <w:shd w:fill="F7F8FA"/>
          </w:tcPr>
          <w:p>
            <w:pPr>
              <w:keepNext w:val="0"/>
              <w:spacing w:before="40" w:after="40"/>
            </w:pPr>
            <w:r>
              <w:rPr>
                <w:b w:val="0"/>
                <w:sz w:val="22"/>
              </w:rPr>
              <w:t>0.617730</w:t>
            </w:r>
          </w:p>
        </w:tc>
        <w:tc>
          <w:tcPr>
            <w:tcW w:type="dxa" w:w="1987"/>
            <w:shd w:fill="F7F8FA"/>
          </w:tcPr>
          <w:p>
            <w:pPr>
              <w:keepNext w:val="0"/>
              <w:spacing w:before="40" w:after="40"/>
            </w:pPr>
            <w:r>
              <w:rPr>
                <w:b w:val="0"/>
                <w:sz w:val="22"/>
              </w:rPr>
              <w:t>0.828075</w:t>
            </w:r>
          </w:p>
        </w:tc>
        <w:tc>
          <w:tcPr>
            <w:tcW w:type="dxa" w:w="1987"/>
            <w:shd w:fill="F7F8FA"/>
          </w:tcPr>
          <w:p>
            <w:pPr>
              <w:keepNext w:val="0"/>
              <w:spacing w:before="40" w:after="40"/>
            </w:pPr>
            <w:r>
              <w:rPr>
                <w:b w:val="0"/>
                <w:sz w:val="22"/>
              </w:rPr>
              <w:t>0.923359</w:t>
            </w:r>
          </w:p>
        </w:tc>
      </w:tr>
    </w:tbl>
    <w:p w14:paraId="7C9AD401" w14:textId="77777777" w:rsidR="00AF5AF7" w:rsidRDefault="00AF5AF7">
      <w:pPr>
        <w:spacing w:after="100"/>
      </w:pPr>
    </w:p>
    <w:p w14:paraId="3BD4E447" w14:textId="77777777" w:rsidR="00AF5AF7" w:rsidRDefault="00000000">
      <w:pPr>
        <w:spacing w:after="100" w:before="0"/>
        <w:rPr>
          <w:lang w:eastAsia="zh-TW"/>
        </w:rPr>
      </w:pPr>
      <w:r>
        <w:t>連續乘法三種型態都約 0.86 ns/op；連續除法則為 2.333、3.000、3.327 ns/op，float 最快。四組並行除法降至 0.618、0.828、0.923 ns/op，符合獨立運算能重疊處理的預期。指令顯示 float、double 使用 SSE，long double 使用 x87；不同型態與運算走不同指令，所以速度不能只由儲存大小推論。[4]</w:t>
      </w:r>
    </w:p>
    <w:p w14:paraId="302CB73E" w14:textId="77777777" w:rsidR="00AF5AF7" w:rsidRDefault="00000000">
      <w:pPr>
        <w:pStyle w:val="21"/>
        <w:pageBreakBefore w:val="0"/>
        <w:spacing w:after="100"/>
        <w:rPr>
          <w:lang w:eastAsia="zh-TW"/>
        </w:rPr>
      </w:pPr>
      <w:r>
        <w:t>大數加總的精度差異</w:t>
      </w:r>
    </w:p>
    <w:p w14:paraId="3E7E9420" w14:textId="77777777" w:rsidR="00AF5AF7" w:rsidRDefault="00000000">
      <w:pPr>
        <w:spacing w:after="100" w:before="0"/>
        <w:rPr>
          <w:lang w:eastAsia="zh-TW"/>
        </w:rPr>
      </w:pPr>
      <w:r>
        <w:t>為觀察運算順序對精度的影響，將 [大數, 1, -大數] 重複 10,000 組，分別正序、反序加總；大數取 2^24 與 2^53，數學答案都是 10,000。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1008"/>
        <w:gridCol w:w="1584"/>
        <w:gridCol w:w="1584"/>
        <w:gridCol w:w="3312"/>
      </w:tblGrid>
      <w:tr>
        <w:trPr>
          <w:cantSplit/>
          <w:tblHeader/>
        </w:trPr>
        <w:tc>
          <w:tcPr>
            <w:tcW w:type="dxa" w:w="1987"/>
            <w:shd w:fill="E8EDF2"/>
          </w:tcPr>
          <w:p>
            <w:pPr>
              <w:keepNext/>
              <w:spacing w:before="40" w:after="40"/>
            </w:pPr>
            <w:r>
              <w:rPr>
                <w:b/>
                <w:color w:val="000000"/>
                <w:sz w:val="22"/>
              </w:rPr>
              <w:t>型態</w:t>
            </w:r>
          </w:p>
        </w:tc>
        <w:tc>
          <w:tcPr>
            <w:tcW w:type="dxa" w:w="1987"/>
            <w:shd w:fill="E8EDF2"/>
          </w:tcPr>
          <w:p>
            <w:pPr>
              <w:keepNext/>
              <w:spacing w:before="40" w:after="40"/>
            </w:pPr>
            <w:r>
              <w:rPr>
                <w:b/>
                <w:color w:val="000000"/>
                <w:sz w:val="22"/>
              </w:rPr>
              <w:t>大數</w:t>
            </w:r>
          </w:p>
        </w:tc>
        <w:tc>
          <w:tcPr>
            <w:tcW w:type="dxa" w:w="1987"/>
            <w:shd w:fill="E8EDF2"/>
          </w:tcPr>
          <w:p>
            <w:pPr>
              <w:keepNext/>
              <w:spacing w:before="40" w:after="40"/>
            </w:pPr>
            <w:r>
              <w:rPr>
                <w:b/>
                <w:color w:val="000000"/>
                <w:sz w:val="22"/>
              </w:rPr>
              <w:t>正序結果</w:t>
            </w:r>
          </w:p>
        </w:tc>
        <w:tc>
          <w:tcPr>
            <w:tcW w:type="dxa" w:w="1987"/>
            <w:shd w:fill="E8EDF2"/>
          </w:tcPr>
          <w:p>
            <w:pPr>
              <w:keepNext/>
              <w:spacing w:before="40" w:after="40"/>
            </w:pPr>
            <w:r>
              <w:rPr>
                <w:b/>
                <w:color w:val="000000"/>
                <w:sz w:val="22"/>
              </w:rPr>
              <w:t>反序結果</w:t>
            </w:r>
          </w:p>
        </w:tc>
        <w:tc>
          <w:tcPr>
            <w:tcW w:type="dxa" w:w="1987"/>
            <w:shd w:fill="E8EDF2"/>
          </w:tcPr>
          <w:p>
            <w:pPr>
              <w:keepNext/>
              <w:spacing w:before="40" w:after="40"/>
            </w:pPr>
            <w:r>
              <w:rPr>
                <w:b/>
                <w:color w:val="000000"/>
                <w:sz w:val="22"/>
              </w:rPr>
              <w:t>絕對誤差 正／反</w:t>
            </w:r>
          </w:p>
        </w:tc>
      </w:tr>
      <w:tr>
        <w:trPr>
          <w:cantSplit/>
        </w:trPr>
        <w:tc>
          <w:tcPr>
            <w:tcW w:type="dxa" w:w="1987"/>
            <w:shd w:fill="FFFFFF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float</w:t>
            </w:r>
          </w:p>
        </w:tc>
        <w:tc>
          <w:tcPr>
            <w:tcW w:type="dxa" w:w="1987"/>
            <w:shd w:fill="FFFFFF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2^24</w:t>
            </w:r>
          </w:p>
        </w:tc>
        <w:tc>
          <w:tcPr>
            <w:tcW w:type="dxa" w:w="1987"/>
            <w:shd w:fill="FFFFFF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987"/>
            <w:shd w:fill="FFFFFF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10000</w:t>
            </w:r>
          </w:p>
        </w:tc>
        <w:tc>
          <w:tcPr>
            <w:tcW w:type="dxa" w:w="1987"/>
            <w:shd w:fill="FFFFFF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10000／0</w:t>
            </w:r>
          </w:p>
        </w:tc>
      </w:tr>
      <w:tr>
        <w:trPr>
          <w:cantSplit/>
        </w:trPr>
        <w:tc>
          <w:tcPr>
            <w:tcW w:type="dxa" w:w="1987"/>
            <w:shd w:fill="F7F8FA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double</w:t>
            </w:r>
          </w:p>
        </w:tc>
        <w:tc>
          <w:tcPr>
            <w:tcW w:type="dxa" w:w="1987"/>
            <w:shd w:fill="F7F8FA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2^24</w:t>
            </w:r>
          </w:p>
        </w:tc>
        <w:tc>
          <w:tcPr>
            <w:tcW w:type="dxa" w:w="1987"/>
            <w:shd w:fill="F7F8FA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10000</w:t>
            </w:r>
          </w:p>
        </w:tc>
        <w:tc>
          <w:tcPr>
            <w:tcW w:type="dxa" w:w="1987"/>
            <w:shd w:fill="F7F8FA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10000</w:t>
            </w:r>
          </w:p>
        </w:tc>
        <w:tc>
          <w:tcPr>
            <w:tcW w:type="dxa" w:w="1987"/>
            <w:shd w:fill="F7F8FA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0／0</w:t>
            </w:r>
          </w:p>
        </w:tc>
      </w:tr>
      <w:tr>
        <w:trPr>
          <w:cantSplit/>
        </w:trPr>
        <w:tc>
          <w:tcPr>
            <w:tcW w:type="dxa" w:w="1987"/>
            <w:shd w:fill="FFFFFF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long double</w:t>
            </w:r>
          </w:p>
        </w:tc>
        <w:tc>
          <w:tcPr>
            <w:tcW w:type="dxa" w:w="1987"/>
            <w:shd w:fill="FFFFFF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2^24</w:t>
            </w:r>
          </w:p>
        </w:tc>
        <w:tc>
          <w:tcPr>
            <w:tcW w:type="dxa" w:w="1987"/>
            <w:shd w:fill="FFFFFF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10000</w:t>
            </w:r>
          </w:p>
        </w:tc>
        <w:tc>
          <w:tcPr>
            <w:tcW w:type="dxa" w:w="1987"/>
            <w:shd w:fill="FFFFFF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10000</w:t>
            </w:r>
          </w:p>
        </w:tc>
        <w:tc>
          <w:tcPr>
            <w:tcW w:type="dxa" w:w="1987"/>
            <w:shd w:fill="FFFFFF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0／0</w:t>
            </w:r>
          </w:p>
        </w:tc>
      </w:tr>
      <w:tr>
        <w:trPr>
          <w:cantSplit/>
        </w:trPr>
        <w:tc>
          <w:tcPr>
            <w:tcW w:type="dxa" w:w="1987"/>
            <w:shd w:fill="F7F8FA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float</w:t>
            </w:r>
          </w:p>
        </w:tc>
        <w:tc>
          <w:tcPr>
            <w:tcW w:type="dxa" w:w="1987"/>
            <w:shd w:fill="F7F8FA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2^53</w:t>
            </w:r>
          </w:p>
        </w:tc>
        <w:tc>
          <w:tcPr>
            <w:tcW w:type="dxa" w:w="1987"/>
            <w:shd w:fill="F7F8FA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987"/>
            <w:shd w:fill="F7F8FA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987"/>
            <w:shd w:fill="F7F8FA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10000／10000</w:t>
            </w:r>
          </w:p>
        </w:tc>
      </w:tr>
      <w:tr>
        <w:trPr>
          <w:cantSplit/>
        </w:trPr>
        <w:tc>
          <w:tcPr>
            <w:tcW w:type="dxa" w:w="1987"/>
            <w:shd w:fill="FFFFFF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double</w:t>
            </w:r>
          </w:p>
        </w:tc>
        <w:tc>
          <w:tcPr>
            <w:tcW w:type="dxa" w:w="1987"/>
            <w:shd w:fill="FFFFFF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2^53</w:t>
            </w:r>
          </w:p>
        </w:tc>
        <w:tc>
          <w:tcPr>
            <w:tcW w:type="dxa" w:w="1987"/>
            <w:shd w:fill="FFFFFF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1987"/>
            <w:shd w:fill="FFFFFF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10000</w:t>
            </w:r>
          </w:p>
        </w:tc>
        <w:tc>
          <w:tcPr>
            <w:tcW w:type="dxa" w:w="1987"/>
            <w:shd w:fill="FFFFFF"/>
          </w:tcPr>
          <w:p>
            <w:pPr>
              <w:keepNext/>
              <w:spacing w:before="40" w:after="40"/>
            </w:pPr>
            <w:r>
              <w:rPr>
                <w:b w:val="0"/>
                <w:sz w:val="22"/>
              </w:rPr>
              <w:t>10000／0</w:t>
            </w:r>
          </w:p>
        </w:tc>
      </w:tr>
      <w:tr>
        <w:trPr>
          <w:cantSplit/>
        </w:trPr>
        <w:tc>
          <w:tcPr>
            <w:tcW w:type="dxa" w:w="1987"/>
            <w:shd w:fill="F7F8FA"/>
          </w:tcPr>
          <w:p>
            <w:pPr>
              <w:keepNext w:val="0"/>
              <w:spacing w:before="40" w:after="40"/>
            </w:pPr>
            <w:r>
              <w:rPr>
                <w:b w:val="0"/>
                <w:sz w:val="22"/>
              </w:rPr>
              <w:t>long double</w:t>
            </w:r>
          </w:p>
        </w:tc>
        <w:tc>
          <w:tcPr>
            <w:tcW w:type="dxa" w:w="1987"/>
            <w:shd w:fill="F7F8FA"/>
          </w:tcPr>
          <w:p>
            <w:pPr>
              <w:keepNext w:val="0"/>
              <w:spacing w:before="40" w:after="40"/>
            </w:pPr>
            <w:r>
              <w:rPr>
                <w:b w:val="0"/>
                <w:sz w:val="22"/>
              </w:rPr>
              <w:t>2^53</w:t>
            </w:r>
          </w:p>
        </w:tc>
        <w:tc>
          <w:tcPr>
            <w:tcW w:type="dxa" w:w="1987"/>
            <w:shd w:fill="F7F8FA"/>
          </w:tcPr>
          <w:p>
            <w:pPr>
              <w:keepNext w:val="0"/>
              <w:spacing w:before="40" w:after="40"/>
            </w:pPr>
            <w:r>
              <w:rPr>
                <w:b w:val="0"/>
                <w:sz w:val="22"/>
              </w:rPr>
              <w:t>10000</w:t>
            </w:r>
          </w:p>
        </w:tc>
        <w:tc>
          <w:tcPr>
            <w:tcW w:type="dxa" w:w="1987"/>
            <w:shd w:fill="F7F8FA"/>
          </w:tcPr>
          <w:p>
            <w:pPr>
              <w:keepNext w:val="0"/>
              <w:spacing w:before="40" w:after="40"/>
            </w:pPr>
            <w:r>
              <w:rPr>
                <w:b w:val="0"/>
                <w:sz w:val="22"/>
              </w:rPr>
              <w:t>10000</w:t>
            </w:r>
          </w:p>
        </w:tc>
        <w:tc>
          <w:tcPr>
            <w:tcW w:type="dxa" w:w="1987"/>
            <w:shd w:fill="F7F8FA"/>
          </w:tcPr>
          <w:p>
            <w:pPr>
              <w:keepNext w:val="0"/>
              <w:spacing w:before="40" w:after="40"/>
            </w:pPr>
            <w:r>
              <w:rPr>
                <w:b w:val="0"/>
                <w:sz w:val="22"/>
              </w:rPr>
              <w:t>0／0</w:t>
            </w:r>
          </w:p>
        </w:tc>
      </w:tr>
    </w:tbl>
    <w:p w14:paraId="6B61FCAF" w14:textId="77777777" w:rsidR="00AF5AF7" w:rsidRDefault="00AF5AF7">
      <w:pPr>
        <w:spacing w:after="100"/>
      </w:pPr>
    </w:p>
    <w:p w14:paraId="1517C7D9" w14:textId="77777777" w:rsidR="00AF5AF7" w:rsidRDefault="00000000">
      <w:pPr>
        <w:spacing w:after="100" w:before="0"/>
      </w:pPr>
      <w:r>
        <w:t>硬體以正負號、指數、有效數字儲存浮點數。float 的配置為 1／8／23 位，double 為 1／11／52 位；一般非零值還有隱含的最高位，所以有效位數為 24／53。x87 的 80 位元格式則有 1 位符號、15 位指數、64 位有效數字。加減先對齊指數，再捨入至可保存的位數；乘除也需調整指數與捨入。因此大數加上 1 時，這個增量可能存不下。[3][4]</w:t>
      </w:r>
    </w:p>
    <w:p w14:paraId="49B6A4FD" w14:textId="77777777" w:rsidR="00AF5AF7" w:rsidRDefault="00000000">
      <w:pPr>
        <w:spacing w:after="100" w:before="0"/>
        <w:rPr>
          <w:lang w:eastAsia="zh-TW"/>
        </w:rPr>
      </w:pPr>
      <w:r>
        <w:t>float 在 2^24 正序得到 0，反序得到 10,000；double 在 2^53 也出現相同差異。WSL long double 在兩案例都得到 10,000。這些輸出顯示精度與加總順序都會影響答案；float 在 2^53 甚至兩種順序都失去增量。</w:t>
      </w:r>
    </w:p>
    <w:p w14:paraId="2299EA79" w14:textId="77777777" w:rsidR="00AF5AF7" w:rsidRDefault="00000000">
      <w:pPr>
        <w:pStyle w:val="1"/>
        <w:pageBreakBefore w:val="0"/>
        <w:spacing w:after="100"/>
        <w:rPr>
          <w:lang w:eastAsia="zh-TW"/>
        </w:rPr>
      </w:pPr>
      <w:r>
        <w:t>Q2. Library Implementation</w:t>
      </w:r>
    </w:p>
    <w:p w14:paraId="2AE02033" w14:textId="77777777" w:rsidR="00AF5AF7" w:rsidRDefault="00000000">
      <w:pPr>
        <w:spacing w:after="100" w:before="0"/>
        <w:rPr>
          <w:lang w:eastAsia="zh-TW"/>
        </w:rPr>
      </w:pPr>
      <w:r>
        <w:t>選用 &lt;cmath&gt; 的 std::sqrt。C++20 提供 float、double、long double 版本，回傳型態對應輸入型態；整數輸入使用 double。函式求非負平方根；負有限值屬於定義域錯誤，錯誤回報依 math_errhandling 決定。規格並未要求一定呼叫函式庫或使用特定 CPU 指令。[1][5]</w:t>
      </w:r>
    </w:p>
    <w:p w14:paraId="453A10A4" w14:textId="77777777" w:rsidR="00AF5AF7" w:rsidRDefault="00000000">
      <w:pPr>
        <w:keepLines/>
        <w:spacing w:after="100" w:before="0"/>
      </w:pPr>
      <w:r>
        <w:t>實作可由編譯器內建功能直接產生硬體指令，也可呼叫數學函式庫。本機以一般 std::sqrt 呼叫及強制經函式指標呼叫 sqrtf／sqrt／sqrtl 兩條路徑比較，保留正常值、負值與特殊值的處理。</w:t>
      </w:r>
    </w:p>
    <w:p w14:paraId="2FC57279" w14:textId="77777777" w:rsidR="00AF5AF7" w:rsidRDefault="00000000">
      <w:pPr>
        <w:spacing w:after="100" w:before="0"/>
      </w:pPr>
      <w:r>
        <w:t>GCC 的一般版本直接產生 SQRTSS、SQRTSD、FSQRT；負數則轉交函式庫。強制呼叫 libm 後，本機 glibc 的有限值實作仍使用硬體平方根指令。反組譯的關鍵指令如下：</w:t>
      </w:r>
    </w:p>
    <w:p>
      <w:pPr>
        <w:keepNext w:val="0"/>
        <w:spacing w:after="80"/>
      </w:pPr>
      <w:r>
        <w:rPr>
          <w:rFonts w:ascii="Consolas" w:hAnsi="Consolas"/>
          <w:sz w:val="22"/>
        </w:rPr>
        <w:t>float：SQRTSS    double：SQRTSD    long double：FSQRT</w:t>
        <w:br/>
        <w:t>libm 的 __sqrt_finite：sqrtsd %xmm0, %xmm0</w:t>
        <w:br/>
        <w:t>libm 的 __sqrtl_finite：fsqrt</w:t>
      </w:r>
    </w:p>
    <w:p>
      <w:pPr>
        <w:keepNext w:val="0"/>
      </w:pPr>
      <w:r>
        <w:t>硬體路徑將平方根計算交給 CPU；反組譯不能證明 CPU 內部採哪種迭代算法。作為軟體實作參考，glibc 的通用 double sqrt 先將 x 拆成 s×2^(2k)，把 s 調整至約 [0.5,2)，查表估計 t≈1/√s，再以 e=1-s×t² 和多項式修正 t。接著算 s×t、補償誤差、檢查乘積以決定捨入，最後乘回 2^k；極小值先放大再計算。這份原始碼未匹配本機套件版本，僅作算法參考，本機執行路徑由硬體指令證明。[5a]</w:t>
        <w:br/>
        <w:br/>
        <w:t>兩條路徑共 30 組輸入／型態的數值及錯誤紀錄一致。sqrt(4)=2，能精確表示；sqrt(2) 只能近似，如下表；sqrt(-1) 得到 NaN，errno=33 且 FE_INVALID=true。sqrt(-0) 保留負號，正無窮大與 NaN 分別得到正無窮大與 NaN。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3600"/>
        <w:gridCol w:w="4320"/>
      </w:tblGrid>
      <w:tr>
        <w:trPr>
          <w:cantSplit/>
          <w:tblHeader/>
          <w:cantSplit/>
          <w:tblHeader/>
        </w:trPr>
        <w:tc>
          <w:tcPr>
            <w:tcW w:type="dxa" w:w="1440"/>
            <w:shd w:fill="E8EDF2"/>
            <w:shd w:fill="E8EDF2"/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22"/>
              </w:rPr>
              <w:t>型態</w:t>
            </w:r>
          </w:p>
        </w:tc>
        <w:tc>
          <w:tcPr>
            <w:tcW w:type="dxa" w:w="3600"/>
            <w:shd w:fill="E8EDF2"/>
            <w:shd w:fill="E8EDF2"/>
          </w:tcPr>
          <w:p>
            <w:r>
              <w:rPr>
                <w:b/>
                <w:color w:val="000000"/>
                <w:sz w:val="22"/>
              </w:rPr>
              <w:t>CPU 指令／負數處理</w:t>
            </w:r>
          </w:p>
        </w:tc>
        <w:tc>
          <w:tcPr>
            <w:tcW w:type="dxa" w:w="4320"/>
            <w:shd w:fill="E8EDF2"/>
            <w:shd w:fill="E8EDF2"/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22"/>
              </w:rPr>
              <w:t>sqrt(2) 實測</w:t>
            </w:r>
          </w:p>
        </w:tc>
      </w:tr>
      <w:tr>
        <w:trPr>
          <w:cantSplit/>
          <w:cantSplit/>
        </w:trPr>
        <w:tc>
          <w:tcPr>
            <w:tcW w:type="dxa" w:w="1440"/>
            <w:shd w:fill="FFFFFF"/>
            <w:shd w:fill="FFFFFF"/>
          </w:tcPr>
          <w:p>
            <w:pPr>
              <w:keepNext/>
              <w:spacing w:after="40" w:before="40"/>
            </w:pPr>
            <w:r>
              <w:rPr>
                <w:b w:val="0"/>
                <w:sz w:val="22"/>
              </w:rPr>
              <w:t>float</w:t>
            </w:r>
          </w:p>
        </w:tc>
        <w:tc>
          <w:tcPr>
            <w:tcW w:type="dxa" w:w="3600"/>
            <w:shd w:fill="FFFFFF"/>
            <w:shd w:fill="FFFFFF"/>
          </w:tcPr>
          <w:p>
            <w:pPr>
              <w:keepNext/>
              <w:spacing w:after="40" w:before="40"/>
            </w:pPr>
            <w:r>
              <w:rPr>
                <w:b w:val="0"/>
                <w:sz w:val="22"/>
              </w:rPr>
              <w:t>SQRTSS／sqrtf</w:t>
            </w:r>
          </w:p>
        </w:tc>
        <w:tc>
          <w:tcPr>
            <w:tcW w:type="dxa" w:w="4320"/>
            <w:shd w:fill="FFFFFF"/>
            <w:shd w:fill="FFFFFF"/>
          </w:tcPr>
          <w:p>
            <w:pPr>
              <w:keepNext/>
              <w:spacing w:after="40" w:before="40"/>
            </w:pPr>
            <w:r>
              <w:rPr>
                <w:b w:val="0"/>
                <w:sz w:val="22"/>
              </w:rPr>
              <w:t>1.41421354</w:t>
            </w:r>
          </w:p>
        </w:tc>
      </w:tr>
      <w:tr>
        <w:trPr>
          <w:cantSplit/>
          <w:cantSplit/>
        </w:trPr>
        <w:tc>
          <w:tcPr>
            <w:tcW w:type="dxa" w:w="1440"/>
            <w:shd w:fill="F7F8FA"/>
            <w:shd w:fill="F7F8FA"/>
          </w:tcPr>
          <w:p>
            <w:pPr>
              <w:keepNext/>
              <w:spacing w:after="40" w:before="40"/>
            </w:pPr>
            <w:r>
              <w:rPr>
                <w:b w:val="0"/>
                <w:sz w:val="22"/>
              </w:rPr>
              <w:t>double</w:t>
            </w:r>
          </w:p>
        </w:tc>
        <w:tc>
          <w:tcPr>
            <w:tcW w:type="dxa" w:w="3600"/>
            <w:shd w:fill="F7F8FA"/>
            <w:shd w:fill="F7F8FA"/>
          </w:tcPr>
          <w:p>
            <w:pPr>
              <w:keepNext/>
              <w:spacing w:after="40" w:before="40"/>
            </w:pPr>
            <w:r>
              <w:rPr>
                <w:b w:val="0"/>
                <w:sz w:val="22"/>
              </w:rPr>
              <w:t>SQRTSD／sqrt</w:t>
            </w:r>
          </w:p>
        </w:tc>
        <w:tc>
          <w:tcPr>
            <w:tcW w:type="dxa" w:w="4320"/>
            <w:shd w:fill="F7F8FA"/>
            <w:shd w:fill="F7F8FA"/>
          </w:tcPr>
          <w:p>
            <w:pPr>
              <w:keepNext/>
              <w:spacing w:after="40" w:before="40"/>
            </w:pPr>
            <w:r>
              <w:rPr>
                <w:b w:val="0"/>
                <w:sz w:val="22"/>
              </w:rPr>
              <w:t>1.4142135623730951</w:t>
            </w:r>
          </w:p>
        </w:tc>
      </w:tr>
      <w:tr>
        <w:trPr>
          <w:cantSplit/>
          <w:cantSplit/>
        </w:trPr>
        <w:tc>
          <w:tcPr>
            <w:tcW w:type="dxa" w:w="1440"/>
            <w:shd w:fill="FFFFFF"/>
            <w:shd w:fill="FFFFFF"/>
          </w:tcPr>
          <w:p>
            <w:pPr>
              <w:keepNext w:val="0"/>
              <w:spacing w:after="40" w:before="40"/>
            </w:pPr>
            <w:r>
              <w:rPr>
                <w:b w:val="0"/>
                <w:sz w:val="22"/>
              </w:rPr>
              <w:t>long double</w:t>
            </w:r>
          </w:p>
        </w:tc>
        <w:tc>
          <w:tcPr>
            <w:tcW w:type="dxa" w:w="3600"/>
            <w:shd w:fill="FFFFFF"/>
            <w:shd w:fill="FFFFFF"/>
          </w:tcPr>
          <w:p>
            <w:pPr>
              <w:keepNext w:val="0"/>
              <w:spacing w:after="40" w:before="40"/>
            </w:pPr>
            <w:r>
              <w:rPr>
                <w:b w:val="0"/>
                <w:sz w:val="22"/>
              </w:rPr>
              <w:t>FSQRT／sqrtl</w:t>
            </w:r>
          </w:p>
        </w:tc>
        <w:tc>
          <w:tcPr>
            <w:tcW w:type="dxa" w:w="4320"/>
            <w:shd w:fill="FFFFFF"/>
            <w:shd w:fill="FFFFFF"/>
          </w:tcPr>
          <w:p>
            <w:pPr>
              <w:keepNext w:val="0"/>
              <w:spacing w:after="40" w:before="40"/>
            </w:pPr>
            <w:r>
              <w:rPr>
                <w:b w:val="0"/>
                <w:sz w:val="22"/>
              </w:rPr>
              <w:t>1.41421356237309504876</w:t>
            </w:r>
          </w:p>
        </w:tc>
      </w:tr>
    </w:tbl>
    <w:p w14:paraId="3904872C" w14:textId="77777777" w:rsidR="00AF5AF7" w:rsidRDefault="00000000">
      <w:pPr>
        <w:pStyle w:val="1"/>
        <w:pageBreakBefore w:val="0"/>
        <w:spacing w:after="100"/>
      </w:pPr>
      <w:r>
        <w:t>Q3. IEEE 754 與 ffast-math</w:t>
      </w:r>
    </w:p>
    <w:p w14:paraId="2B8D3C01" w14:textId="77777777" w:rsidR="00AF5AF7" w:rsidRDefault="00000000">
      <w:pPr>
        <w:spacing w:after="100" w:before="0"/>
        <w:rPr>
          <w:lang w:eastAsia="zh-TW"/>
        </w:rPr>
      </w:pPr>
      <w:r>
        <w:t>-ffast-math 放寬編譯器必須保留的浮點數行為，例如允許改變加法順序、假定沒有 NaN 或無窮大，並放寬負零、errno 與動態捨入的要求，以增加最佳化機會。IEEE 754 浮點數每一步都可能捨入，不能像實數一樣任意交換括號。[2]</w:t>
      </w:r>
    </w:p>
    <w:p w14:paraId="142984AA" w14:textId="77777777" w:rsidR="00AF5AF7" w:rsidRDefault="00000000">
      <w:pPr>
        <w:spacing w:after="100" w:before="0"/>
        <w:rPr>
          <w:lang w:eastAsia="zh-TW"/>
        </w:rPr>
      </w:pPr>
      <w:r>
        <w:t>同一程式與相同輸入僅切換 -fno-fast-math／-ffast-math，皆使用 GCC 16.2.0、-O3，並關閉 LTO 與 FMA。執行時提供 a=1e16、b=-1e16、c=1，比較 (a+b)+c 與 a+(b+c)，另外測 NaN 的 x!=x。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cantSplit/>
          <w:tblHeader/>
          <w:cantSplit/>
          <w:tblHeader/>
        </w:trPr>
        <w:tc>
          <w:tcPr>
            <w:tcW w:type="dxa" w:w="3312"/>
            <w:shd w:fill="E8EDF2"/>
            <w:shd w:fill="E8EDF2"/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22"/>
              </w:rPr>
              <w:t>觀察</w:t>
            </w:r>
          </w:p>
        </w:tc>
        <w:tc>
          <w:tcPr>
            <w:tcW w:type="dxa" w:w="3312"/>
            <w:shd w:fill="E8EDF2"/>
            <w:shd w:fill="E8EDF2"/>
          </w:tcPr>
          <w:p>
            <w:r>
              <w:rPr>
                <w:b/>
                <w:color w:val="000000"/>
                <w:sz w:val="22"/>
              </w:rPr>
              <w:t>關閉 fast-math</w:t>
            </w:r>
          </w:p>
        </w:tc>
        <w:tc>
          <w:tcPr>
            <w:tcW w:type="dxa" w:w="3312"/>
            <w:shd w:fill="E8EDF2"/>
            <w:shd w:fill="E8EDF2"/>
          </w:tcPr>
          <w:p>
            <w:r>
              <w:rPr>
                <w:b/>
                <w:color w:val="000000"/>
                <w:sz w:val="22"/>
              </w:rPr>
              <w:t>開啟 fast-math</w:t>
            </w:r>
          </w:p>
        </w:tc>
      </w:tr>
      <w:tr>
        <w:trPr>
          <w:cantSplit/>
          <w:cantSplit/>
        </w:trPr>
        <w:tc>
          <w:tcPr>
            <w:tcW w:type="dxa" w:w="3312"/>
            <w:shd w:fill="FFFFFF"/>
            <w:shd w:fill="FFFFFF"/>
          </w:tcPr>
          <w:p>
            <w:pPr>
              <w:keepNext/>
              <w:spacing w:after="40" w:before="40"/>
            </w:pPr>
            <w:r>
              <w:rPr>
                <w:b w:val="0"/>
                <w:sz w:val="22"/>
              </w:rPr>
              <w:t>(a+b)+c</w:t>
            </w:r>
          </w:p>
        </w:tc>
        <w:tc>
          <w:tcPr>
            <w:tcW w:type="dxa" w:w="3312"/>
            <w:shd w:fill="FFFFFF"/>
            <w:shd w:fill="FFFFFF"/>
          </w:tcPr>
          <w:p>
            <w:pPr>
              <w:keepNext/>
              <w:spacing w:after="40" w:before="40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3312"/>
            <w:shd w:fill="FFFFFF"/>
            <w:shd w:fill="FFFFFF"/>
          </w:tcPr>
          <w:p>
            <w:pPr>
              <w:keepNext/>
              <w:spacing w:after="40" w:before="40"/>
            </w:pPr>
            <w:r>
              <w:rPr>
                <w:b w:val="0"/>
                <w:sz w:val="22"/>
              </w:rPr>
              <w:t>0</w:t>
            </w:r>
          </w:p>
        </w:tc>
      </w:tr>
      <w:tr>
        <w:trPr>
          <w:cantSplit/>
          <w:cantSplit/>
        </w:trPr>
        <w:tc>
          <w:tcPr>
            <w:tcW w:type="dxa" w:w="3312"/>
            <w:shd w:fill="F7F8FA"/>
            <w:shd w:fill="F7F8FA"/>
          </w:tcPr>
          <w:p>
            <w:pPr>
              <w:keepNext/>
              <w:spacing w:after="40" w:before="40"/>
            </w:pPr>
            <w:r>
              <w:rPr>
                <w:b w:val="0"/>
                <w:sz w:val="22"/>
              </w:rPr>
              <w:t>a+(b+c)</w:t>
            </w:r>
          </w:p>
        </w:tc>
        <w:tc>
          <w:tcPr>
            <w:tcW w:type="dxa" w:w="3312"/>
            <w:shd w:fill="F7F8FA"/>
            <w:shd w:fill="F7F8FA"/>
          </w:tcPr>
          <w:p>
            <w:pPr>
              <w:keepNext/>
              <w:spacing w:after="40" w:before="40"/>
            </w:pPr>
            <w:r>
              <w:rPr>
                <w:b w:val="0"/>
                <w:sz w:val="22"/>
              </w:rPr>
              <w:t>0</w:t>
            </w:r>
          </w:p>
        </w:tc>
        <w:tc>
          <w:tcPr>
            <w:tcW w:type="dxa" w:w="3312"/>
            <w:shd w:fill="F7F8FA"/>
            <w:shd w:fill="F7F8FA"/>
          </w:tcPr>
          <w:p>
            <w:pPr>
              <w:keepNext/>
              <w:spacing w:after="40" w:before="40"/>
            </w:pPr>
            <w:r>
              <w:rPr>
                <w:b w:val="0"/>
                <w:sz w:val="22"/>
              </w:rPr>
              <w:t>0</w:t>
            </w:r>
          </w:p>
        </w:tc>
      </w:tr>
      <w:tr>
        <w:trPr>
          <w:cantSplit/>
          <w:cantSplit/>
        </w:trPr>
        <w:tc>
          <w:tcPr>
            <w:tcW w:type="dxa" w:w="3312"/>
            <w:shd w:fill="FFFFFF"/>
            <w:shd w:fill="FFFFFF"/>
          </w:tcPr>
          <w:p>
            <w:pPr>
              <w:keepNext/>
              <w:spacing w:after="40" w:before="40"/>
            </w:pPr>
            <w:r>
              <w:rPr>
                <w:b w:val="0"/>
                <w:sz w:val="22"/>
              </w:rPr>
              <w:t>NaN 的 x!=x</w:t>
            </w:r>
          </w:p>
        </w:tc>
        <w:tc>
          <w:tcPr>
            <w:tcW w:type="dxa" w:w="3312"/>
            <w:shd w:fill="FFFFFF"/>
            <w:shd w:fill="FFFFFF"/>
          </w:tcPr>
          <w:p>
            <w:pPr>
              <w:keepNext/>
              <w:spacing w:after="40" w:before="40"/>
            </w:pPr>
            <w:r>
              <w:rPr>
                <w:b w:val="0"/>
                <w:sz w:val="22"/>
              </w:rPr>
              <w:t>true</w:t>
            </w:r>
          </w:p>
        </w:tc>
        <w:tc>
          <w:tcPr>
            <w:tcW w:type="dxa" w:w="3312"/>
            <w:shd w:fill="FFFFFF"/>
            <w:shd w:fill="FFFFFF"/>
          </w:tcPr>
          <w:p>
            <w:pPr>
              <w:keepNext/>
              <w:spacing w:after="40" w:before="40"/>
            </w:pPr>
            <w:r>
              <w:rPr>
                <w:b w:val="0"/>
                <w:sz w:val="22"/>
              </w:rPr>
              <w:t>false</w:t>
            </w:r>
          </w:p>
        </w:tc>
      </w:tr>
      <w:tr>
        <w:trPr>
          <w:cantSplit/>
          <w:cantSplit/>
        </w:trPr>
        <w:tc>
          <w:tcPr>
            <w:tcW w:type="dxa" w:w="3312"/>
            <w:shd w:fill="F7F8FA"/>
            <w:shd w:fill="F7F8FA"/>
          </w:tcPr>
          <w:p>
            <w:r>
              <w:rPr>
                <w:b w:val="0"/>
                <w:sz w:val="22"/>
              </w:rPr>
              <w:t>一般數值對照組</w:t>
            </w:r>
          </w:p>
        </w:tc>
        <w:tc>
          <w:tcPr>
            <w:tcW w:type="dxa" w:w="3312"/>
            <w:shd w:fill="F7F8FA"/>
            <w:shd w:fill="F7F8FA"/>
          </w:tcPr>
          <w:p>
            <w:pPr>
              <w:keepNext w:val="0"/>
              <w:spacing w:after="40" w:before="40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3312"/>
            <w:shd w:fill="F7F8FA"/>
            <w:shd w:fill="F7F8FA"/>
          </w:tcPr>
          <w:p>
            <w:pPr>
              <w:keepNext w:val="0"/>
              <w:spacing w:after="40" w:before="40"/>
            </w:pPr>
            <w:r>
              <w:rPr>
                <w:b w:val="0"/>
                <w:sz w:val="22"/>
              </w:rPr>
              <w:t>6</w:t>
            </w:r>
          </w:p>
        </w:tc>
      </w:tr>
    </w:tbl>
    <w:p w14:paraId="6EC49485" w14:textId="77777777" w:rsidR="00AF5AF7" w:rsidRDefault="00AF5AF7">
      <w:pPr>
        <w:spacing w:after="100"/>
      </w:pP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4389120" cy="268518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4 202616.png"/>
                    <pic:cNvPicPr/>
                  </pic:nvPicPr>
                  <pic:blipFill>
                    <a:blip r:embed="rId19"/>
                    <a:srcRect t="2100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685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sz w:val="20"/>
        </w:rPr>
        <w:t>圖 3-1 相同輸入下，開啟 fast-math 後 left_grouped 由 1 變為 0，NaN 判斷由 true 變為 false。</w:t>
      </w:r>
    </w:p>
    <w:p w14:paraId="583A8F25" w14:textId="77777777" w:rsidR="00AF5AF7" w:rsidRDefault="00000000">
      <w:pPr>
        <w:spacing w:after="100" w:before="0"/>
        <w:rPr>
          <w:lang w:eastAsia="zh-TW"/>
        </w:rPr>
      </w:pPr>
      <w:r>
        <w:t>關閉時，(a+b)+c 先抵消大數再加 1，得到 1；a+(b+c) 先算 -1e16+1，增量因精度不足而消失，最後得到 0。開啟後第一式也變成 0；assembly 顯示它先算 b+c，再加 a。NaN 的判斷也由 true 變為 false。這個例子只改 fast-math 就改變答案，使用前必須確認程式能接受這些行為。[2]</w:t>
      </w:r>
    </w:p>
    <w:p w14:paraId="59926F22" w14:textId="77777777" w:rsidR="00AF5AF7" w:rsidRDefault="00000000">
      <w:pPr>
        <w:pStyle w:val="1"/>
        <w:pageBreakBefore w:val="0"/>
        <w:spacing w:after="100"/>
        <w:rPr>
          <w:lang w:eastAsia="zh-TW"/>
        </w:rPr>
      </w:pPr>
      <w:r>
        <w:t>Q4. 浮點數輸出</w:t>
      </w:r>
    </w:p>
    <w:p w14:paraId="74F3F105" w14:textId="77777777" w:rsidR="00AF5AF7" w:rsidRDefault="00000000">
      <w:pPr>
        <w:spacing w:after="100" w:before="0"/>
        <w:rPr>
          <w:lang w:eastAsia="zh-TW"/>
        </w:rPr>
      </w:pPr>
      <w:r>
        <w:t>若「四捨五入」指中點一律進位，這個說法不精確。測試 printf("%.9f") 與 std::fixed &lt;&lt; std::setprecision(9)，選用可被 double 精確儲存的 1/1024=0.0009765625；它正好位於九位小數的中點，不混入字面值轉換誤差。再測兩側鄰近值、負值與四種捨入方式。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cantSplit/>
          <w:tblHeader/>
          <w:cantSplit/>
          <w:tblHeader/>
        </w:trPr>
        <w:tc>
          <w:tcPr>
            <w:tcW w:type="dxa" w:w="3312"/>
            <w:shd w:fill="E8EDF2"/>
            <w:shd w:fill="E8EDF2"/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22"/>
              </w:rPr>
              <w:t>模式</w:t>
            </w:r>
          </w:p>
        </w:tc>
        <w:tc>
          <w:tcPr>
            <w:tcW w:type="dxa" w:w="3312"/>
            <w:shd w:fill="E8EDF2"/>
            <w:shd w:fill="E8EDF2"/>
          </w:tcPr>
          <w:p>
            <w:r>
              <w:rPr>
                <w:b/>
                <w:color w:val="000000"/>
                <w:sz w:val="22"/>
              </w:rPr>
              <w:t>正中點：兩種輸出</w:t>
            </w:r>
          </w:p>
        </w:tc>
        <w:tc>
          <w:tcPr>
            <w:tcW w:type="dxa" w:w="3312"/>
            <w:shd w:fill="E8EDF2"/>
            <w:shd w:fill="E8EDF2"/>
          </w:tcPr>
          <w:p>
            <w:r>
              <w:rPr>
                <w:b/>
                <w:color w:val="000000"/>
                <w:sz w:val="22"/>
              </w:rPr>
              <w:t>負中點：兩種輸出</w:t>
            </w:r>
          </w:p>
        </w:tc>
      </w:tr>
      <w:tr>
        <w:trPr>
          <w:cantSplit/>
          <w:cantSplit/>
        </w:trPr>
        <w:tc>
          <w:tcPr>
            <w:tcW w:type="dxa" w:w="3312"/>
            <w:shd w:fill="FFFFFF"/>
            <w:shd w:fill="FFFFFF"/>
          </w:tcPr>
          <w:p>
            <w:r>
              <w:rPr>
                <w:b w:val="0"/>
                <w:sz w:val="22"/>
              </w:rPr>
              <w:t>最接近值</w:t>
            </w:r>
          </w:p>
        </w:tc>
        <w:tc>
          <w:tcPr>
            <w:tcW w:type="dxa" w:w="3312"/>
            <w:shd w:fill="FFFFFF"/>
            <w:shd w:fill="FFFFFF"/>
          </w:tcPr>
          <w:p>
            <w:pPr>
              <w:keepNext/>
              <w:spacing w:after="40" w:before="40"/>
            </w:pPr>
            <w:r>
              <w:rPr>
                <w:b w:val="0"/>
                <w:sz w:val="22"/>
              </w:rPr>
              <w:t>0.000976562</w:t>
            </w:r>
          </w:p>
        </w:tc>
        <w:tc>
          <w:tcPr>
            <w:tcW w:type="dxa" w:w="3312"/>
            <w:shd w:fill="FFFFFF"/>
            <w:shd w:fill="FFFFFF"/>
          </w:tcPr>
          <w:p>
            <w:pPr>
              <w:keepNext/>
              <w:spacing w:after="40" w:before="40"/>
            </w:pPr>
            <w:r>
              <w:rPr>
                <w:b w:val="0"/>
                <w:sz w:val="22"/>
              </w:rPr>
              <w:t>-0.000976562</w:t>
            </w:r>
          </w:p>
        </w:tc>
      </w:tr>
      <w:tr>
        <w:trPr>
          <w:cantSplit/>
          <w:cantSplit/>
        </w:trPr>
        <w:tc>
          <w:tcPr>
            <w:tcW w:type="dxa" w:w="3312"/>
            <w:shd w:fill="F7F8FA"/>
            <w:shd w:fill="F7F8FA"/>
          </w:tcPr>
          <w:p>
            <w:r>
              <w:rPr>
                <w:b w:val="0"/>
                <w:sz w:val="22"/>
              </w:rPr>
              <w:t>向上</w:t>
            </w:r>
          </w:p>
        </w:tc>
        <w:tc>
          <w:tcPr>
            <w:tcW w:type="dxa" w:w="3312"/>
            <w:shd w:fill="F7F8FA"/>
            <w:shd w:fill="F7F8FA"/>
          </w:tcPr>
          <w:p>
            <w:pPr>
              <w:keepNext/>
              <w:spacing w:after="40" w:before="40"/>
            </w:pPr>
            <w:r>
              <w:rPr>
                <w:b w:val="0"/>
                <w:sz w:val="22"/>
              </w:rPr>
              <w:t>0.000976563</w:t>
            </w:r>
          </w:p>
        </w:tc>
        <w:tc>
          <w:tcPr>
            <w:tcW w:type="dxa" w:w="3312"/>
            <w:shd w:fill="F7F8FA"/>
            <w:shd w:fill="F7F8FA"/>
          </w:tcPr>
          <w:p>
            <w:pPr>
              <w:keepNext/>
              <w:spacing w:after="40" w:before="40"/>
            </w:pPr>
            <w:r>
              <w:rPr>
                <w:b w:val="0"/>
                <w:sz w:val="22"/>
              </w:rPr>
              <w:t>-0.000976562</w:t>
            </w:r>
          </w:p>
        </w:tc>
      </w:tr>
      <w:tr>
        <w:trPr>
          <w:cantSplit/>
          <w:cantSplit/>
        </w:trPr>
        <w:tc>
          <w:tcPr>
            <w:tcW w:type="dxa" w:w="3312"/>
            <w:shd w:fill="FFFFFF"/>
            <w:shd w:fill="FFFFFF"/>
          </w:tcPr>
          <w:p>
            <w:r>
              <w:rPr>
                <w:b w:val="0"/>
                <w:sz w:val="22"/>
              </w:rPr>
              <w:t>向下</w:t>
            </w:r>
          </w:p>
        </w:tc>
        <w:tc>
          <w:tcPr>
            <w:tcW w:type="dxa" w:w="3312"/>
            <w:shd w:fill="FFFFFF"/>
            <w:shd w:fill="FFFFFF"/>
          </w:tcPr>
          <w:p>
            <w:pPr>
              <w:keepNext/>
              <w:spacing w:after="40" w:before="40"/>
            </w:pPr>
            <w:r>
              <w:rPr>
                <w:b w:val="0"/>
                <w:sz w:val="22"/>
              </w:rPr>
              <w:t>0.000976562</w:t>
            </w:r>
          </w:p>
        </w:tc>
        <w:tc>
          <w:tcPr>
            <w:tcW w:type="dxa" w:w="3312"/>
            <w:shd w:fill="FFFFFF"/>
            <w:shd w:fill="FFFFFF"/>
          </w:tcPr>
          <w:p>
            <w:pPr>
              <w:keepNext/>
              <w:spacing w:after="40" w:before="40"/>
            </w:pPr>
            <w:r>
              <w:rPr>
                <w:b w:val="0"/>
                <w:sz w:val="22"/>
              </w:rPr>
              <w:t>-0.000976563</w:t>
            </w:r>
          </w:p>
        </w:tc>
      </w:tr>
      <w:tr>
        <w:trPr>
          <w:cantSplit/>
          <w:cantSplit/>
        </w:trPr>
        <w:tc>
          <w:tcPr>
            <w:tcW w:type="dxa" w:w="3312"/>
            <w:shd w:fill="F7F8FA"/>
            <w:shd w:fill="F7F8FA"/>
          </w:tcPr>
          <w:p>
            <w:r>
              <w:rPr>
                <w:b w:val="0"/>
                <w:sz w:val="22"/>
              </w:rPr>
              <w:t>朝零</w:t>
            </w:r>
          </w:p>
        </w:tc>
        <w:tc>
          <w:tcPr>
            <w:tcW w:type="dxa" w:w="3312"/>
            <w:shd w:fill="F7F8FA"/>
            <w:shd w:fill="F7F8FA"/>
          </w:tcPr>
          <w:p>
            <w:pPr>
              <w:keepNext w:val="0"/>
              <w:spacing w:after="40" w:before="40"/>
            </w:pPr>
            <w:r>
              <w:rPr>
                <w:b w:val="0"/>
                <w:sz w:val="22"/>
              </w:rPr>
              <w:t>0.000976562</w:t>
            </w:r>
          </w:p>
        </w:tc>
        <w:tc>
          <w:tcPr>
            <w:tcW w:type="dxa" w:w="3312"/>
            <w:shd w:fill="F7F8FA"/>
            <w:shd w:fill="F7F8FA"/>
          </w:tcPr>
          <w:p>
            <w:pPr>
              <w:keepNext w:val="0"/>
              <w:spacing w:after="40" w:before="40"/>
            </w:pPr>
            <w:r>
              <w:rPr>
                <w:b w:val="0"/>
                <w:sz w:val="22"/>
              </w:rPr>
              <w:t>-0.000976562</w:t>
            </w:r>
          </w:p>
        </w:tc>
      </w:tr>
    </w:tbl>
    <w:p w14:paraId="3EF47169" w14:textId="77777777" w:rsidR="00AF5AF7" w:rsidRDefault="00AF5AF7">
      <w:pPr>
        <w:spacing w:after="100"/>
      </w:pPr>
    </w:p>
    <w:p>
      <w:pPr>
        <w:spacing w:after="100" w:before="0"/>
      </w:pPr>
      <w:r>
        <w:t>在最接近值模式下，兩種輸出都是 0.000976562，第十位的 5 沒有讓第九位進位，已構成反例。兩側鄰近值分別輸出 0.000976562、0.000976563；四模式共 16 組比較，兩種輸出均一致。</w:t>
      </w:r>
    </w:p>
    <w:p w14:paraId="70FF5EB6" w14:textId="77777777" w:rsidR="00AF5AF7" w:rsidRDefault="00000000">
      <w:pPr>
        <w:spacing w:after="100" w:before="0"/>
        <w:rPr>
          <w:lang w:eastAsia="zh-TW"/>
        </w:rPr>
      </w:pPr>
      <w:r>
        <w:t>本機中點採末位為偶數的答案，向上／向下捨入則會改變輸出。較精確的描述是「把實際儲存值格式化至九位小數」，不能一概視為原始十進位數的逢五進一。[5b]</w:t>
      </w:r>
    </w:p>
    <w:p w14:paraId="0FE16BB9" w14:textId="77777777" w:rsidR="00AF5AF7" w:rsidRDefault="00000000">
      <w:pPr>
        <w:pStyle w:val="1"/>
        <w:pageBreakBefore w:val="0"/>
        <w:spacing w:after="100"/>
        <w:rPr>
          <w:lang w:eastAsia="zh-TW"/>
        </w:rPr>
      </w:pPr>
      <w:r>
        <w:t>Q5. 加分題</w:t>
      </w:r>
    </w:p>
    <w:p w14:paraId="33C8B401" w14:textId="77777777" w:rsidR="00AF5AF7" w:rsidRDefault="00000000">
      <w:pPr>
        <w:spacing w:after="100" w:before="0"/>
        <w:rPr>
          <w:lang w:eastAsia="zh-TW"/>
        </w:rPr>
      </w:pPr>
      <w:r>
        <w:t>同一 long double 算式 (2^53+1)-2^53，在 WSL x86-64 得到 1，在 Apple M4 arm64 得到 0，數學答案是 1。兩台使用 GNU GCC release 16.2.0，已確認來源與編譯參數一致，計算前均設定 FE_TONEAREST。WSL 為本地建置、Mac 為 Homebrew，屬相同 release 的跨平台編譯器，並非同一份編譯器二進位檔。</w:t>
      </w:r>
    </w:p>
    <w:p w14:paraId="3D9DE39B" w14:textId="77777777" w:rsidR="00AF5AF7" w:rsidRDefault="00000000">
      <w:pPr>
        <w:keepLines/>
        <w:spacing w:after="100" w:before="0"/>
        <w:rPr>
          <w:lang w:eastAsia="zh-TW"/>
        </w:rPr>
      </w:pPr>
      <w:r>
        <w:rPr>
          <w:rFonts w:ascii="Consolas" w:hAnsi="Consolas"/>
          <w:sz w:val="22"/>
        </w:rPr>
        <w:t>long double sum = a + b;</w:t>
        <w:br/>
        <w:t>asm volatile("" : "+m"(sum) : : "memory");</w:t>
        <w:br/>
        <w:t>return sum - a;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4754880" cy="104191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rcRect b="6200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041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/>
      </w:pPr>
      <w:r>
        <w:rPr>
          <w:sz w:val="20"/>
        </w:rPr>
        <w:t>圖 5-1 WSL：long double 有 64 個有效位，增量計算得到 1。</w:t>
      </w:r>
    </w:p>
    <w:p w14:paraId="21B996B6" w14:textId="77777777" w:rsidR="00AF5AF7" w:rsidRDefault="00000000">
      <w:pPr>
        <w:keepLines/>
        <w:spacing w:after="100" w:before="0"/>
        <w:rPr>
          <w:lang w:eastAsia="zh-TW"/>
        </w:rPr>
      </w:pPr>
      <w:r>
        <w:t>兩台均以 -O2 編譯，關閉 fast-math、FMA 與 LTO，保留 -frounding-math。上面的 GCC 擴充要求中間答案存回平台的 long double 精度，再做減法；輸入 a=2^53、b=1。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rPr>
          <w:tblHeader/>
          <w:cantSplit/>
          <w:tblHeader/>
        </w:trPr>
        <w:tc>
          <w:tcPr>
            <w:tcW w:type="dxa" w:w="4176"/>
            <w:shd w:fill="E8EDF2"/>
            <w:shd w:fill="E8EDF2"/>
          </w:tcPr>
          <w:p>
            <w:pPr>
              <w:keepNext/>
              <w:spacing w:after="40" w:before="40"/>
            </w:pPr>
            <w:r>
              <w:rPr>
                <w:b/>
                <w:color w:val="000000"/>
                <w:sz w:val="22"/>
              </w:rPr>
              <w:t>觀察</w:t>
            </w:r>
          </w:p>
        </w:tc>
        <w:tc>
          <w:tcPr>
            <w:tcW w:type="dxa" w:w="2592"/>
            <w:shd w:fill="E8EDF2"/>
            <w:shd w:fill="E8EDF2"/>
          </w:tcPr>
          <w:p>
            <w:pPr>
              <w:keepNext/>
              <w:spacing w:before="40" w:after="40"/>
            </w:pPr>
            <w:r>
              <w:rPr>
                <w:b/>
                <w:color w:val="000000"/>
                <w:sz w:val="22"/>
              </w:rPr>
              <w:t xml:space="preserve">Windows／WSL </w:t>
            </w:r>
          </w:p>
        </w:tc>
        <w:tc>
          <w:tcPr>
            <w:tcW w:type="dxa" w:w="2592"/>
            <w:shd w:fill="E8EDF2"/>
            <w:shd w:fill="E8EDF2"/>
          </w:tcPr>
          <w:p>
            <w:pPr>
              <w:keepNext/>
              <w:spacing w:before="40" w:after="40"/>
            </w:pPr>
            <w:r>
              <w:rPr>
                <w:b/>
                <w:color w:val="000000"/>
                <w:sz w:val="22"/>
              </w:rPr>
              <w:t xml:space="preserve">Apple M4 Mac </w:t>
            </w:r>
          </w:p>
        </w:tc>
      </w:tr>
      <w:tr>
        <w:trPr>
          <w:cantSplit/>
        </w:trPr>
        <w:tc>
          <w:tcPr>
            <w:tcW w:type="dxa" w:w="4176"/>
            <w:shd w:fill="FFFFFF"/>
          </w:tcPr>
          <w:p>
            <w:r>
              <w:rPr>
                <w:b w:val="0"/>
                <w:sz w:val="22"/>
              </w:rPr>
              <w:t>儲存空間／有效位數</w:t>
            </w:r>
          </w:p>
        </w:tc>
        <w:tc>
          <w:tcPr>
            <w:tcW w:type="dxa" w:w="2592"/>
            <w:shd w:fill="FFFFFF"/>
          </w:tcPr>
          <w:p>
            <w:pPr>
              <w:keepNext/>
              <w:spacing w:after="40" w:before="40"/>
            </w:pPr>
            <w:r>
              <w:rPr>
                <w:b w:val="0"/>
                <w:sz w:val="22"/>
              </w:rPr>
              <w:t>16 bytes／64 bits</w:t>
            </w:r>
          </w:p>
        </w:tc>
        <w:tc>
          <w:tcPr>
            <w:tcW w:type="dxa" w:w="2592"/>
            <w:shd w:fill="FFFFFF"/>
          </w:tcPr>
          <w:p>
            <w:pPr>
              <w:keepNext/>
              <w:spacing w:after="40" w:before="40"/>
            </w:pPr>
            <w:r>
              <w:rPr>
                <w:b w:val="0"/>
                <w:sz w:val="22"/>
              </w:rPr>
              <w:t>8 bytes／53 bits</w:t>
            </w:r>
          </w:p>
        </w:tc>
      </w:tr>
      <w:tr>
        <w:trPr>
          <w:cantSplit/>
        </w:trPr>
        <w:tc>
          <w:tcPr>
            <w:tcW w:type="dxa" w:w="4176"/>
            <w:shd w:fill="F7F8FA"/>
          </w:tcPr>
          <w:p>
            <w:pPr>
              <w:keepNext/>
              <w:spacing w:after="40" w:before="40"/>
            </w:pPr>
            <w:r>
              <w:rPr>
                <w:b w:val="0"/>
                <w:sz w:val="22"/>
              </w:rPr>
              <w:t>max_exponent</w:t>
            </w:r>
          </w:p>
        </w:tc>
        <w:tc>
          <w:tcPr>
            <w:tcW w:type="dxa" w:w="2592"/>
            <w:shd w:fill="F7F8FA"/>
          </w:tcPr>
          <w:p>
            <w:pPr>
              <w:keepNext/>
              <w:spacing w:after="40" w:before="40"/>
            </w:pPr>
            <w:r>
              <w:rPr>
                <w:b w:val="0"/>
                <w:sz w:val="22"/>
              </w:rPr>
              <w:t>16384</w:t>
            </w:r>
          </w:p>
        </w:tc>
        <w:tc>
          <w:tcPr>
            <w:tcW w:type="dxa" w:w="2592"/>
            <w:shd w:fill="F7F8FA"/>
          </w:tcPr>
          <w:p>
            <w:pPr>
              <w:keepNext/>
              <w:spacing w:after="40" w:before="40"/>
            </w:pPr>
            <w:r>
              <w:rPr>
                <w:b w:val="0"/>
                <w:sz w:val="22"/>
              </w:rPr>
              <w:t>1024</w:t>
            </w:r>
          </w:p>
        </w:tc>
      </w:tr>
      <w:tr>
        <w:trPr>
          <w:cantSplit/>
        </w:trPr>
        <w:tc>
          <w:tcPr>
            <w:tcW w:type="dxa" w:w="4176"/>
            <w:shd w:fill="FFFFFF"/>
          </w:tcPr>
          <w:p>
            <w:r>
              <w:rPr>
                <w:b w:val="0"/>
                <w:sz w:val="22"/>
              </w:rPr>
              <w:t>捨入方式</w:t>
            </w:r>
          </w:p>
        </w:tc>
        <w:tc>
          <w:tcPr>
            <w:tcW w:type="dxa" w:w="2592"/>
            <w:shd w:fill="FFFFFF"/>
          </w:tcPr>
          <w:p>
            <w:pPr>
              <w:keepNext/>
              <w:spacing w:after="40" w:before="40"/>
            </w:pPr>
            <w:r>
              <w:rPr>
                <w:b w:val="0"/>
                <w:sz w:val="22"/>
              </w:rPr>
              <w:t>FE_TONEAREST</w:t>
            </w:r>
          </w:p>
        </w:tc>
        <w:tc>
          <w:tcPr>
            <w:tcW w:type="dxa" w:w="2592"/>
            <w:shd w:fill="FFFFFF"/>
          </w:tcPr>
          <w:p>
            <w:pPr>
              <w:keepNext/>
              <w:spacing w:after="40" w:before="40"/>
            </w:pPr>
            <w:r>
              <w:rPr>
                <w:b w:val="0"/>
                <w:sz w:val="22"/>
              </w:rPr>
              <w:t>FE_TONEAREST</w:t>
            </w:r>
          </w:p>
        </w:tc>
      </w:tr>
      <w:tr>
        <w:trPr>
          <w:cantSplit/>
        </w:trPr>
        <w:tc>
          <w:tcPr>
            <w:tcW w:type="dxa" w:w="4176"/>
            <w:shd w:fill="F7F8FA"/>
          </w:tcPr>
          <w:p>
            <w:pPr>
              <w:keepNext w:val="0"/>
              <w:spacing w:after="40" w:before="40"/>
            </w:pPr>
            <w:r>
              <w:rPr>
                <w:b w:val="0"/>
                <w:sz w:val="22"/>
              </w:rPr>
              <w:t>(2^53+1)-2^53</w:t>
            </w:r>
          </w:p>
        </w:tc>
        <w:tc>
          <w:tcPr>
            <w:tcW w:type="dxa" w:w="2592"/>
            <w:shd w:fill="F7F8FA"/>
          </w:tcPr>
          <w:p>
            <w:pPr>
              <w:keepNext w:val="0"/>
              <w:spacing w:after="40" w:before="40"/>
            </w:pPr>
            <w:r>
              <w:rPr>
                <w:b w:val="0"/>
                <w:sz w:val="22"/>
              </w:rPr>
              <w:t>1，hex 0x8p-3</w:t>
            </w:r>
          </w:p>
        </w:tc>
        <w:tc>
          <w:tcPr>
            <w:tcW w:type="dxa" w:w="2592"/>
            <w:shd w:fill="F7F8FA"/>
          </w:tcPr>
          <w:p>
            <w:pPr>
              <w:keepNext w:val="0"/>
              <w:spacing w:after="40" w:before="40"/>
            </w:pPr>
            <w:r>
              <w:rPr>
                <w:b w:val="0"/>
                <w:sz w:val="22"/>
              </w:rPr>
              <w:t>0，hex 0x0p+0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4754880" cy="92961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rcRect b="6400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929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圖 5-2 Apple M4 Mac：long double 有 53 個有效位，相同增量計算得到 0。</w:t>
      </w:r>
    </w:p>
    <w:p>
      <w:pPr>
        <w:spacing w:after="100" w:before="0"/>
      </w:pPr>
      <w:r>
        <w:t>兩端 assembly 都保留加法、存回與減法：WSL 為 FADD／FSTPT／FLDT／FSUBP，Mac 為 FADD／STR／LDR／FSUB。輸入有限，沒有溢位、越界或未初始化讀取；不同答案不是由刪除運算或未定義行為造成。</w:t>
      </w:r>
    </w:p>
    <w:p w14:paraId="515005AA" w14:textId="77777777" w:rsidR="00AF5AF7" w:rsidRDefault="00000000">
      <w:pPr>
        <w:spacing w:after="100" w:before="0"/>
        <w:rPr>
          <w:lang w:eastAsia="zh-TW"/>
        </w:rPr>
      </w:pPr>
      <w:r>
        <w:t>WSL 有 64 個有效位，能保留 2^53+1，減回得到 1；Mac 只有 53 個有效位，2^53 附近的可表示值間隔為 2，+1 恰為中點，捨入回 2^53 後減回得到 0。這與 Apple arm64 ABI 規定 long double 與 double 同精度吻合。[6] 型態參數、輸出及保留的算術指令共同支持這個平台差異。</w:t>
      </w:r>
    </w:p>
    <w:p w14:paraId="7077A461" w14:textId="77777777" w:rsidR="00AF5AF7" w:rsidRDefault="00000000">
      <w:pPr>
        <w:pStyle w:val="1"/>
        <w:pageBreakBefore w:val="0"/>
        <w:spacing w:after="100"/>
        <w:rPr>
          <w:lang w:eastAsia="zh-TW"/>
        </w:rPr>
      </w:pPr>
      <w:r>
        <w:t>Q6. 總結</w:t>
      </w:r>
    </w:p>
    <w:p w14:paraId="7D37F8C7" w14:textId="77777777" w:rsidR="00AF5AF7" w:rsidRDefault="00000000">
      <w:pPr>
        <w:keepNext w:val="0"/>
        <w:spacing w:after="100" w:before="0"/>
        <w:rPr>
          <w:lang w:eastAsia="zh-TW"/>
        </w:rPr>
      </w:pPr>
      <w:r>
        <w:t>浮點數的安全性取決於能否掌握誤差，而不是只選一個較大的型態。有限精度讓大數旁的小增量可能消失，也讓運算順序影響答案；速度則需結合運算種類與本機指令實測。函式可以由硬體或函式庫實作，編譯器最佳化也可能改變數值行為。輸出到固定小數位只是格式化，不能代替精度檢查；跨平台時，同名型態還可能有不同精度。因此科學計算與碰撞判定應先訂誤差容忍度，再選型態及計算方式，並確認編譯選項、捨入規則與平台規格。</w:t>
      </w:r>
    </w:p>
    <w:p w14:paraId="7CD8DEDA" w14:textId="77777777" w:rsidR="00AF5AF7" w:rsidRDefault="00000000">
      <w:pPr>
        <w:keepNext w:val="0"/>
        <w:spacing w:after="100" w:before="0"/>
        <w:rPr>
          <w:lang w:eastAsia="zh-TW"/>
        </w:rPr>
      </w:pPr>
      <w:r>
        <w:t>前面未討論的細節是接近零時的 subnormal（非正規數）：它讓數值低於一般最小正數後仍可逐漸接近零，稱為 gradual underflow，但有效精度會下降。以最小一般正數 min_normal、最小 subnormal denorm_min 做以下三組乘法，檢查結果及 underflow／inexact（不精確）旗標。</w:t>
      </w:r>
    </w:p>
    <w:p w14:paraId="06D42149" w14:textId="77777777" w:rsidR="00AF5AF7" w:rsidRDefault="00000000">
      <w:pPr>
        <w:keepNext w:val="0"/>
        <w:spacing w:after="100" w:before="0"/>
        <w:rPr>
          <w:lang w:eastAsia="zh-TW"/>
        </w:rPr>
      </w:pPr>
      <w:r>
        <w:t>本次採最接近值模式；讀到 SSE 的 FTZ／DAZ=false，未更動設定。這項紀錄不代表 x87 的控制狀態。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8"/>
        <w:gridCol w:w="3312"/>
        <w:gridCol w:w="2880"/>
      </w:tblGrid>
      <w:tr>
        <w:trPr>
          <w:cantSplit/>
          <w:tblHeader/>
        </w:trPr>
        <w:tc>
          <w:tcPr>
            <w:tcW w:type="dxa" w:w="3312"/>
            <w:shd w:fill="E8EDF2"/>
          </w:tcPr>
          <w:p>
            <w:pPr>
              <w:spacing w:before="40" w:after="40"/>
            </w:pPr>
            <w:r>
              <w:rPr>
                <w:b/>
                <w:color w:val="000000"/>
                <w:sz w:val="22"/>
              </w:rPr>
              <w:t>算式</w:t>
            </w:r>
          </w:p>
        </w:tc>
        <w:tc>
          <w:tcPr>
            <w:tcW w:type="dxa" w:w="3312"/>
            <w:shd w:fill="E8EDF2"/>
          </w:tcPr>
          <w:p>
            <w:pPr>
              <w:spacing w:before="40" w:after="40"/>
            </w:pPr>
            <w:r>
              <w:rPr>
                <w:b/>
                <w:color w:val="000000"/>
                <w:sz w:val="22"/>
              </w:rPr>
              <w:t>三型態結果分類</w:t>
            </w:r>
          </w:p>
        </w:tc>
        <w:tc>
          <w:tcPr>
            <w:tcW w:type="dxa" w:w="3312"/>
            <w:shd w:fill="E8EDF2"/>
          </w:tcPr>
          <w:p>
            <w:pPr>
              <w:spacing w:before="40" w:after="40"/>
            </w:pPr>
            <w:r>
              <w:rPr>
                <w:b/>
                <w:color w:val="000000"/>
                <w:sz w:val="22"/>
              </w:rPr>
              <w:t>UF／inexact</w:t>
            </w:r>
          </w:p>
        </w:tc>
      </w:tr>
      <w:tr>
        <w:trPr>
          <w:cantSplit/>
        </w:trPr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min_normal × 0.5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subnormal（精確）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false／false</w:t>
            </w:r>
          </w:p>
        </w:tc>
      </w:tr>
      <w:tr>
        <w:trPr>
          <w:cantSplit/>
        </w:trPr>
        <w:tc>
          <w:tcPr>
            <w:tcW w:type="dxa" w:w="3312"/>
            <w:shd w:fill="F7F8FA"/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denorm_min × 0.5</w:t>
            </w:r>
          </w:p>
        </w:tc>
        <w:tc>
          <w:tcPr>
            <w:tcW w:type="dxa" w:w="3312"/>
            <w:shd w:fill="F7F8FA"/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zero</w:t>
            </w:r>
          </w:p>
        </w:tc>
        <w:tc>
          <w:tcPr>
            <w:tcW w:type="dxa" w:w="3312"/>
            <w:shd w:fill="F7F8FA"/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true／true</w:t>
            </w:r>
          </w:p>
        </w:tc>
      </w:tr>
      <w:tr>
        <w:trPr>
          <w:cantSplit/>
        </w:trPr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denorm_min × 1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subnormal（保留）</w:t>
            </w:r>
          </w:p>
        </w:tc>
        <w:tc>
          <w:tcPr>
            <w:tcW w:type="dxa" w:w="3312"/>
            <w:shd w:fill="FFFFFF"/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false／false</w:t>
            </w:r>
          </w:p>
        </w:tc>
      </w:tr>
    </w:tbl>
    <w:p w14:paraId="7903B56E" w14:textId="77777777" w:rsidR="00AF5AF7" w:rsidRDefault="00AF5AF7">
      <w:pPr>
        <w:spacing w:after="100"/>
      </w:pPr>
    </w:p>
    <w:p w14:paraId="2AA7DB36" w14:textId="77777777" w:rsidR="00AF5AF7" w:rsidRDefault="00000000">
      <w:pPr>
        <w:keepNext w:val="0"/>
        <w:spacing w:after="100" w:before="0"/>
        <w:rPr>
          <w:lang w:eastAsia="zh-TW"/>
        </w:rPr>
      </w:pPr>
      <w:r>
        <w:t>三種型態的結果一致：精確的 subnormal 不觸發 underflow；最小 subnormal 再乘 0.5 捨入成零，才同時出現 underflow 與 inexact。可見「數值很小」不等於「一定回報 underflow」。接近零時要注意精度下降與將極小值當零的設定；本次未測這類運算的速度。</w:t>
      </w:r>
    </w:p>
    <w:p w14:paraId="04915FF1" w14:textId="77777777" w:rsidR="00AF5AF7" w:rsidRDefault="00000000">
      <w:pPr>
        <w:pStyle w:val="1"/>
        <w:pageBreakBefore w:val="0"/>
        <w:spacing w:after="100"/>
        <w:rPr>
          <w:lang w:eastAsia="zh-TW"/>
        </w:rPr>
      </w:pPr>
      <w:r>
        <w:t>Q7. AI 使用自我揭露（不記入作業分數）</w:t>
      </w:r>
    </w:p>
    <w:p w14:paraId="5E6F2DE2" w14:textId="77777777" w:rsidR="00AF5AF7" w:rsidRDefault="00000000">
      <w:pPr>
        <w:keepNext w:val="0"/>
        <w:spacing w:after="100" w:before="0"/>
        <w:rPr>
          <w:lang w:eastAsia="zh-TW"/>
        </w:rPr>
      </w:pPr>
      <w:r>
        <w:t>學生親自執行 Windows／WSL Q0～Q6 與 Mac Q5 的平台比較，觀察、截圖並核對實驗結果。Codex／生成式 AI 協助程式撰寫與檢查、環境設定、準備階段測試、資料查閱、assembly 解讀及報告整理。</w:t>
      </w:r>
    </w:p>
    <w:p w14:paraId="1506A0ED" w14:textId="77777777" w:rsidR="00AF5AF7" w:rsidRDefault="00000000">
      <w:pPr>
        <w:pStyle w:val="21"/>
        <w:pageBreakBefore w:val="0"/>
        <w:spacing w:after="100"/>
      </w:pPr>
      <w:r>
        <w:t>參考資料</w:t>
      </w:r>
    </w:p>
    <w:p w14:paraId="3A586835" w14:textId="77777777" w:rsidR="00AF5AF7" w:rsidRDefault="00000000">
      <w:pPr>
        <w:spacing w:after="100" w:before="0"/>
        <w:rPr>
          <w:lang w:eastAsia="zh-TW"/>
        </w:rPr>
      </w:pPr>
      <w:r>
        <w:t>規格與算法參考下列資料，執行行為以本機輸出及指令核對。</w:t>
      </w:r>
    </w:p>
    <w:p>
      <w:pPr>
        <w:spacing w:after="100" w:before="0"/>
      </w:pPr>
      <w:r>
        <w:rPr>
          <w:sz w:val="20"/>
        </w:rPr>
        <w:t>[1] C++ working draft c.math</w:t>
        <w:br/>
        <w:t>https://eel.is/c++draft/c.math</w:t>
      </w:r>
    </w:p>
    <w:p>
      <w:pPr>
        <w:spacing w:after="100" w:before="0"/>
      </w:pPr>
      <w:r>
        <w:rPr>
          <w:sz w:val="20"/>
        </w:rPr>
        <w:t>[2] GCC 16.2.0 Optimize Options</w:t>
        <w:br/>
        <w:t>https://gcc.gnu.org/onlinedocs/gcc-16.2.0/gcc/Optimize-Options.html</w:t>
      </w:r>
    </w:p>
    <w:p>
      <w:pPr>
        <w:spacing w:after="100" w:before="0"/>
      </w:pPr>
      <w:r>
        <w:rPr>
          <w:sz w:val="20"/>
        </w:rPr>
        <w:t>[3] glibc Floating Point Parameters</w:t>
        <w:br/>
        <w:t>https://sourceware.org/glibc/manual/latest/html_node/Floating-Point-Parameters.html</w:t>
      </w:r>
    </w:p>
    <w:p>
      <w:pPr>
        <w:spacing w:after="100" w:before="0"/>
      </w:pPr>
      <w:r>
        <w:rPr>
          <w:sz w:val="20"/>
        </w:rPr>
        <w:t>[4] Intel SDM 官方入口</w:t>
        <w:br/>
        <w:t>https://www.intel.com/content/www/us/en/developer/articles/technical/intel-sdm.html</w:t>
      </w:r>
    </w:p>
    <w:p>
      <w:pPr>
        <w:spacing w:after="100" w:before="0"/>
      </w:pPr>
      <w:r>
        <w:rPr>
          <w:sz w:val="20"/>
        </w:rPr>
        <w:t>[5] glibc Exponents and Logarithms</w:t>
        <w:br/>
        <w:t>https://sourceware.org/glibc/manual/latest/html_node/Exponents-and-Logarithms.html</w:t>
      </w:r>
    </w:p>
    <w:p>
      <w:pPr>
        <w:spacing w:after="100" w:before="0"/>
      </w:pPr>
      <w:r>
        <w:rPr>
          <w:sz w:val="20"/>
        </w:rPr>
        <w:t>[5a] glibc generic double e_sqrt.c</w:t>
        <w:br/>
        <w:t>https://raw.githubusercontent.com/bminor/glibc/master/sysdeps/ieee754/dbl-64/e_sqrt.c</w:t>
      </w:r>
    </w:p>
    <w:p>
      <w:pPr>
        <w:spacing w:after="100" w:before="0"/>
      </w:pPr>
      <w:r>
        <w:rPr>
          <w:sz w:val="20"/>
        </w:rPr>
        <w:t>[5b] glibc Rounding Modes</w:t>
        <w:br/>
        <w:t>https://sourceware.org/glibc/manual/latest/html_node/Rounding.html</w:t>
      </w:r>
    </w:p>
    <w:p>
      <w:pPr>
        <w:spacing w:after="100" w:before="0"/>
      </w:pPr>
      <w:r>
        <w:rPr>
          <w:sz w:val="20"/>
        </w:rPr>
        <w:t>[6] Apple Writing ARM64 code</w:t>
        <w:br/>
        <w:t>https://developer.apple.com/documentation/xcode/writing-arm64-code-for-apple-platforms</w:t>
      </w:r>
    </w:p>
    <w:sectPr w:rsidR="00AF5AF7" w:rsidSect="00034616">
      <w:footerReference w:type="default" r:id="rId26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Advanced C++ Homework 2　｜　</w:t>
    </w:r>
    <w:fldSimple w:instr="PAGE"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0350063">
    <w:abstractNumId w:val="8"/>
  </w:num>
  <w:num w:numId="2" w16cid:durableId="183175884">
    <w:abstractNumId w:val="6"/>
  </w:num>
  <w:num w:numId="3" w16cid:durableId="1544176849">
    <w:abstractNumId w:val="5"/>
  </w:num>
  <w:num w:numId="4" w16cid:durableId="1843736397">
    <w:abstractNumId w:val="4"/>
  </w:num>
  <w:num w:numId="5" w16cid:durableId="1045906286">
    <w:abstractNumId w:val="7"/>
  </w:num>
  <w:num w:numId="6" w16cid:durableId="1662267356">
    <w:abstractNumId w:val="3"/>
  </w:num>
  <w:num w:numId="7" w16cid:durableId="368066579">
    <w:abstractNumId w:val="2"/>
  </w:num>
  <w:num w:numId="8" w16cid:durableId="1419326630">
    <w:abstractNumId w:val="1"/>
  </w:num>
  <w:num w:numId="9" w16cid:durableId="672993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3DEF"/>
    <w:rsid w:val="004A6F28"/>
    <w:rsid w:val="00AA1D8D"/>
    <w:rsid w:val="00AF5AF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C31FE2"/>
  <w14:defaultImageDpi w14:val="300"/>
  <w15:docId w15:val="{2F4C6ED8-4D1D-489D-933D-1861C90A8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69" w:lineRule="auto"/>
    </w:pPr>
    <w:rPr>
      <w:rFonts w:ascii="Noto Sans CJK TC" w:eastAsia="Noto Sans CJK TC" w:hAnsi="Noto Sans CJK TC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footer" Target="footer1.xml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777</Words>
  <Characters>4434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欣磊 林</cp:lastModifiedBy>
  <cp:revision>2</cp:revision>
  <dcterms:created xsi:type="dcterms:W3CDTF">2013-12-23T23:15:00Z</dcterms:created>
  <dcterms:modified xsi:type="dcterms:W3CDTF">2026-10-03T18:35:00Z</dcterms:modified>
  <cp:category/>
</cp:coreProperties>
</file>